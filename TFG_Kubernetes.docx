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1864C" w14:textId="77777777" w:rsidR="007C62DD" w:rsidRDefault="003C4511" w:rsidP="000B4834">
      <w:pPr>
        <w:pStyle w:val="Ttulo"/>
        <w:jc w:val="center"/>
        <w:rPr>
          <w:sz w:val="36"/>
          <w:szCs w:val="36"/>
          <w:lang w:val="es-ES"/>
        </w:rPr>
      </w:pPr>
      <w:r w:rsidRPr="000B4834">
        <w:rPr>
          <w:sz w:val="36"/>
          <w:szCs w:val="36"/>
          <w:lang w:val="es-ES"/>
        </w:rPr>
        <w:t xml:space="preserve">Configuración de </w:t>
      </w:r>
      <w:proofErr w:type="spellStart"/>
      <w:r w:rsidRPr="000B4834">
        <w:rPr>
          <w:sz w:val="36"/>
          <w:szCs w:val="36"/>
          <w:lang w:val="es-ES"/>
        </w:rPr>
        <w:t>Kubernetes</w:t>
      </w:r>
      <w:proofErr w:type="spellEnd"/>
      <w:r w:rsidRPr="000B4834">
        <w:rPr>
          <w:sz w:val="36"/>
          <w:szCs w:val="36"/>
          <w:lang w:val="es-ES"/>
        </w:rPr>
        <w:t xml:space="preserve"> y despliegue de servicios</w:t>
      </w:r>
    </w:p>
    <w:p w14:paraId="756C2710" w14:textId="77777777" w:rsidR="00EA1C19" w:rsidRDefault="00B9297A" w:rsidP="006C3642">
      <w:pPr>
        <w:pStyle w:val="Ttulo1"/>
        <w:rPr>
          <w:lang w:val="es-ES"/>
        </w:rPr>
      </w:pPr>
      <w:r w:rsidRPr="00B9297A">
        <w:rPr>
          <w:lang w:val="es-ES"/>
        </w:rPr>
        <w:t xml:space="preserve">Instalación y configuración del clúster </w:t>
      </w:r>
      <w:proofErr w:type="spellStart"/>
      <w:r w:rsidRPr="00B9297A">
        <w:rPr>
          <w:lang w:val="es-ES"/>
        </w:rPr>
        <w:t>Kubernetes</w:t>
      </w:r>
      <w:proofErr w:type="spellEnd"/>
    </w:p>
    <w:p w14:paraId="6D0AE6BD" w14:textId="61263CF9" w:rsidR="00543CB5" w:rsidRDefault="00543CB5" w:rsidP="006941F0">
      <w:pPr>
        <w:rPr>
          <w:lang w:val="es-ES"/>
        </w:rPr>
      </w:pPr>
      <w:r>
        <w:rPr>
          <w:lang w:val="es-ES"/>
        </w:rPr>
        <w:t xml:space="preserve">Una vez creadas las </w:t>
      </w:r>
      <w:r w:rsidR="00BE22FB">
        <w:rPr>
          <w:lang w:val="es-ES"/>
        </w:rPr>
        <w:t>máquinas</w:t>
      </w:r>
      <w:r>
        <w:rPr>
          <w:lang w:val="es-ES"/>
        </w:rPr>
        <w:t xml:space="preserve"> virtuales:</w:t>
      </w:r>
    </w:p>
    <w:p w14:paraId="4105C091" w14:textId="30A630DC" w:rsidR="001C3460" w:rsidRDefault="001C3460" w:rsidP="006941F0">
      <w:pPr>
        <w:rPr>
          <w:lang w:val="es-ES"/>
        </w:rPr>
      </w:pPr>
      <w:r>
        <w:rPr>
          <w:lang w:val="es-ES"/>
        </w:rPr>
        <w:t xml:space="preserve">Los siguientes </w:t>
      </w:r>
      <w:r w:rsidR="00C82F7E">
        <w:rPr>
          <w:lang w:val="es-ES"/>
        </w:rPr>
        <w:t>comandos</w:t>
      </w:r>
      <w:r>
        <w:rPr>
          <w:lang w:val="es-ES"/>
        </w:rPr>
        <w:t xml:space="preserve"> se </w:t>
      </w:r>
      <w:r w:rsidR="003B40E8">
        <w:rPr>
          <w:lang w:val="es-ES"/>
        </w:rPr>
        <w:t>realizarán</w:t>
      </w:r>
      <w:r>
        <w:rPr>
          <w:lang w:val="es-ES"/>
        </w:rPr>
        <w:t xml:space="preserve"> desde el modo sudo su, excepto que se indique explícitamente lo contrario.</w:t>
      </w:r>
    </w:p>
    <w:p w14:paraId="2F8E4F39" w14:textId="77777777" w:rsidR="007F3462" w:rsidRDefault="006F4857" w:rsidP="00B46CC1">
      <w:pPr>
        <w:pStyle w:val="Ttulo2"/>
        <w:rPr>
          <w:lang w:val="es-ES"/>
        </w:rPr>
      </w:pPr>
      <w:r>
        <w:rPr>
          <w:lang w:val="es-ES"/>
        </w:rPr>
        <w:t>Instalación del nodo master / control plane</w:t>
      </w:r>
    </w:p>
    <w:p w14:paraId="32107DE8" w14:textId="77777777" w:rsidR="00CF0D9C" w:rsidRPr="00C626A7" w:rsidRDefault="00CF0D9C" w:rsidP="00CF0D9C">
      <w:pPr>
        <w:rPr>
          <w:u w:val="single"/>
          <w:lang w:val="es-ES"/>
        </w:rPr>
      </w:pPr>
      <w:r w:rsidRPr="00C626A7">
        <w:rPr>
          <w:u w:val="single"/>
          <w:lang w:val="es-ES"/>
        </w:rPr>
        <w:t>Lo primero que se descargan son los certificados para permitir las descargas:</w:t>
      </w:r>
    </w:p>
    <w:p w14:paraId="3DBB0120" w14:textId="4354FCAD" w:rsidR="00CF0D9C" w:rsidRDefault="00CF0D9C" w:rsidP="00CF0D9C">
      <w:r w:rsidRPr="00C60C3B">
        <w:t xml:space="preserve">apt install curl apt-transport-https git </w:t>
      </w:r>
      <w:proofErr w:type="spellStart"/>
      <w:r w:rsidRPr="00C60C3B">
        <w:t>wget</w:t>
      </w:r>
      <w:proofErr w:type="spellEnd"/>
      <w:r w:rsidRPr="00C60C3B">
        <w:t xml:space="preserve"> software-properties-common </w:t>
      </w:r>
      <w:proofErr w:type="spellStart"/>
      <w:r w:rsidRPr="00C60C3B">
        <w:t>lsb</w:t>
      </w:r>
      <w:proofErr w:type="spellEnd"/>
      <w:r w:rsidRPr="00C60C3B">
        <w:t xml:space="preserve">-release ca-certificates </w:t>
      </w:r>
      <w:proofErr w:type="spellStart"/>
      <w:r w:rsidRPr="00C60C3B">
        <w:t>socat</w:t>
      </w:r>
      <w:proofErr w:type="spellEnd"/>
      <w:r w:rsidRPr="00C60C3B">
        <w:t xml:space="preserve"> -y</w:t>
      </w:r>
    </w:p>
    <w:p w14:paraId="497A827E" w14:textId="77777777" w:rsidR="003D1347" w:rsidRDefault="003D1347" w:rsidP="00CF0D9C"/>
    <w:p w14:paraId="5E114AA6" w14:textId="77777777" w:rsidR="00C044CD" w:rsidRPr="00C626A7" w:rsidRDefault="00C044CD" w:rsidP="00C044CD">
      <w:pPr>
        <w:rPr>
          <w:u w:val="single"/>
          <w:lang w:val="es-ES"/>
        </w:rPr>
      </w:pPr>
      <w:r w:rsidRPr="00C626A7">
        <w:rPr>
          <w:u w:val="single"/>
          <w:lang w:val="es-ES"/>
        </w:rPr>
        <w:t xml:space="preserve">Luego desactivamos el arranque de la parte de la memoria swap en el </w:t>
      </w:r>
      <w:proofErr w:type="spellStart"/>
      <w:r w:rsidRPr="00C626A7">
        <w:rPr>
          <w:u w:val="single"/>
          <w:lang w:val="es-ES"/>
        </w:rPr>
        <w:t>fstab</w:t>
      </w:r>
      <w:proofErr w:type="spellEnd"/>
      <w:r w:rsidRPr="00C626A7">
        <w:rPr>
          <w:u w:val="single"/>
          <w:lang w:val="es-ES"/>
        </w:rPr>
        <w:t>:</w:t>
      </w:r>
    </w:p>
    <w:p w14:paraId="42C1938D" w14:textId="6DF3F6EE" w:rsidR="00C60C3B" w:rsidRDefault="00C044CD" w:rsidP="00CF0D9C">
      <w:proofErr w:type="spellStart"/>
      <w:r w:rsidRPr="00E55803">
        <w:t>swapoff</w:t>
      </w:r>
      <w:proofErr w:type="spellEnd"/>
      <w:r w:rsidRPr="00E55803">
        <w:t xml:space="preserve"> -a</w:t>
      </w:r>
      <w:r w:rsidR="00E55803" w:rsidRPr="00E55803">
        <w:t xml:space="preserve"> &amp;&amp; sed -</w:t>
      </w:r>
      <w:r w:rsidR="00E55803">
        <w:t>I ‘/swap/s/^\(.*\)$/#\1/g’ /</w:t>
      </w:r>
      <w:proofErr w:type="spellStart"/>
      <w:r w:rsidR="00E55803">
        <w:t>etc</w:t>
      </w:r>
      <w:proofErr w:type="spellEnd"/>
      <w:r w:rsidR="00E55803">
        <w:t>/</w:t>
      </w:r>
      <w:proofErr w:type="spellStart"/>
      <w:r w:rsidR="00E55803">
        <w:t>fstab</w:t>
      </w:r>
      <w:proofErr w:type="spellEnd"/>
      <w:r w:rsidR="00E55803">
        <w:t xml:space="preserve"> &amp;&amp; cat </w:t>
      </w:r>
      <w:r w:rsidR="00BF7562">
        <w:t>/</w:t>
      </w:r>
      <w:proofErr w:type="spellStart"/>
      <w:r w:rsidR="00E55803">
        <w:t>etc</w:t>
      </w:r>
      <w:proofErr w:type="spellEnd"/>
      <w:r w:rsidR="00E55803">
        <w:t>/</w:t>
      </w:r>
      <w:proofErr w:type="spellStart"/>
      <w:r w:rsidR="00E55803">
        <w:t>fstab</w:t>
      </w:r>
      <w:proofErr w:type="spellEnd"/>
    </w:p>
    <w:p w14:paraId="545C37B6" w14:textId="77777777" w:rsidR="003D1347" w:rsidRDefault="003D1347" w:rsidP="00CF0D9C"/>
    <w:p w14:paraId="29D59C2C" w14:textId="77777777" w:rsidR="0041719A" w:rsidRPr="00C626A7" w:rsidRDefault="0041719A" w:rsidP="0041719A">
      <w:pPr>
        <w:rPr>
          <w:u w:val="single"/>
          <w:lang w:val="es-ES"/>
        </w:rPr>
      </w:pPr>
      <w:r w:rsidRPr="00C626A7">
        <w:rPr>
          <w:u w:val="single"/>
          <w:lang w:val="es-ES"/>
        </w:rPr>
        <w:t xml:space="preserve">Tras esto cargar módulos necesarios del </w:t>
      </w:r>
      <w:proofErr w:type="spellStart"/>
      <w:r w:rsidRPr="00C626A7">
        <w:rPr>
          <w:u w:val="single"/>
          <w:lang w:val="es-ES"/>
        </w:rPr>
        <w:t>kernel</w:t>
      </w:r>
      <w:proofErr w:type="spellEnd"/>
      <w:r w:rsidRPr="00C626A7">
        <w:rPr>
          <w:u w:val="single"/>
          <w:lang w:val="es-ES"/>
        </w:rPr>
        <w:t xml:space="preserve"> y cargar configuración en </w:t>
      </w:r>
      <w:proofErr w:type="spellStart"/>
      <w:r w:rsidRPr="00C626A7">
        <w:rPr>
          <w:u w:val="single"/>
          <w:lang w:val="es-ES"/>
        </w:rPr>
        <w:t>sysctl</w:t>
      </w:r>
      <w:proofErr w:type="spellEnd"/>
      <w:r w:rsidRPr="00C626A7">
        <w:rPr>
          <w:u w:val="single"/>
          <w:lang w:val="es-ES"/>
        </w:rPr>
        <w:t>:</w:t>
      </w:r>
    </w:p>
    <w:p w14:paraId="6D1B519E" w14:textId="3409905C" w:rsidR="001F7EB4" w:rsidRPr="001F7EB4" w:rsidRDefault="001F7EB4" w:rsidP="001F7EB4">
      <w:proofErr w:type="spellStart"/>
      <w:r w:rsidRPr="001F7EB4">
        <w:t>modprobe</w:t>
      </w:r>
      <w:proofErr w:type="spellEnd"/>
      <w:r w:rsidRPr="001F7EB4">
        <w:t xml:space="preserve"> overlay</w:t>
      </w:r>
    </w:p>
    <w:p w14:paraId="29F4BF44" w14:textId="4D2232F4" w:rsidR="001F7EB4" w:rsidRPr="001F7EB4" w:rsidRDefault="001F7EB4" w:rsidP="001F7EB4">
      <w:proofErr w:type="spellStart"/>
      <w:r w:rsidRPr="001F7EB4">
        <w:t>modprobe</w:t>
      </w:r>
      <w:proofErr w:type="spellEnd"/>
      <w:r w:rsidRPr="001F7EB4">
        <w:t xml:space="preserve"> </w:t>
      </w:r>
      <w:proofErr w:type="spellStart"/>
      <w:r w:rsidRPr="001F7EB4">
        <w:t>br_netfilter</w:t>
      </w:r>
      <w:proofErr w:type="spellEnd"/>
    </w:p>
    <w:p w14:paraId="2D5A6F1E" w14:textId="00B2242B" w:rsidR="001F7EB4" w:rsidRPr="001F7EB4" w:rsidRDefault="001F7EB4" w:rsidP="001F7EB4">
      <w:r w:rsidRPr="001F7EB4">
        <w:t>cat &lt;&lt; EOF | tee /</w:t>
      </w:r>
      <w:proofErr w:type="spellStart"/>
      <w:r w:rsidRPr="001F7EB4">
        <w:t>etc</w:t>
      </w:r>
      <w:proofErr w:type="spellEnd"/>
      <w:r w:rsidRPr="001F7EB4">
        <w:t>/</w:t>
      </w:r>
      <w:proofErr w:type="spellStart"/>
      <w:r w:rsidRPr="001F7EB4">
        <w:t>sysctl.d</w:t>
      </w:r>
      <w:proofErr w:type="spellEnd"/>
      <w:r w:rsidRPr="001F7EB4">
        <w:t>/</w:t>
      </w:r>
      <w:proofErr w:type="spellStart"/>
      <w:r w:rsidRPr="001F7EB4">
        <w:t>kubernetes.conf</w:t>
      </w:r>
      <w:proofErr w:type="spellEnd"/>
    </w:p>
    <w:p w14:paraId="01659C75" w14:textId="77777777" w:rsidR="001F7EB4" w:rsidRPr="001F7EB4" w:rsidRDefault="001F7EB4" w:rsidP="001F7EB4">
      <w:r w:rsidRPr="001F7EB4">
        <w:t>net.bridge.bridge-nf-call-ip6tables = 1</w:t>
      </w:r>
    </w:p>
    <w:p w14:paraId="322FDDB7" w14:textId="77777777" w:rsidR="001F7EB4" w:rsidRPr="001F7EB4" w:rsidRDefault="001F7EB4" w:rsidP="001F7EB4">
      <w:proofErr w:type="spellStart"/>
      <w:r w:rsidRPr="001F7EB4">
        <w:t>net.bridge.bridge</w:t>
      </w:r>
      <w:proofErr w:type="spellEnd"/>
      <w:r w:rsidRPr="001F7EB4">
        <w:t>-</w:t>
      </w:r>
      <w:proofErr w:type="spellStart"/>
      <w:r w:rsidRPr="001F7EB4">
        <w:t>nf</w:t>
      </w:r>
      <w:proofErr w:type="spellEnd"/>
      <w:r w:rsidRPr="001F7EB4">
        <w:t>-call-iptables = 1</w:t>
      </w:r>
    </w:p>
    <w:p w14:paraId="71598B92" w14:textId="77777777" w:rsidR="001F7EB4" w:rsidRPr="001F7EB4" w:rsidRDefault="001F7EB4" w:rsidP="001F7EB4">
      <w:pPr>
        <w:rPr>
          <w:lang w:val="es-ES"/>
        </w:rPr>
      </w:pPr>
      <w:r w:rsidRPr="001F7EB4">
        <w:rPr>
          <w:lang w:val="es-ES"/>
        </w:rPr>
        <w:t>net.ipv4.ip_forward = 1</w:t>
      </w:r>
    </w:p>
    <w:p w14:paraId="5B173E1C" w14:textId="134C606F" w:rsidR="00C853FC" w:rsidRDefault="001F7EB4" w:rsidP="001F7EB4">
      <w:pPr>
        <w:rPr>
          <w:lang w:val="es-ES"/>
        </w:rPr>
      </w:pPr>
      <w:r w:rsidRPr="001F7EB4">
        <w:rPr>
          <w:lang w:val="es-ES"/>
        </w:rPr>
        <w:t>EOF</w:t>
      </w:r>
    </w:p>
    <w:p w14:paraId="2858031B" w14:textId="77777777" w:rsidR="003D1347" w:rsidRDefault="003D1347" w:rsidP="001F7EB4">
      <w:pPr>
        <w:rPr>
          <w:lang w:val="es-ES"/>
        </w:rPr>
      </w:pPr>
    </w:p>
    <w:p w14:paraId="5E27387E" w14:textId="77777777" w:rsidR="00617702" w:rsidRPr="00C626A7" w:rsidRDefault="00617702" w:rsidP="00617702">
      <w:pPr>
        <w:rPr>
          <w:u w:val="single"/>
          <w:lang w:val="es-ES"/>
        </w:rPr>
      </w:pPr>
      <w:r w:rsidRPr="00C626A7">
        <w:rPr>
          <w:u w:val="single"/>
          <w:lang w:val="es-ES"/>
        </w:rPr>
        <w:t>Aplicamos esta configuración cambiada;</w:t>
      </w:r>
    </w:p>
    <w:p w14:paraId="22E28F65" w14:textId="2E2A0F87" w:rsidR="00201C5F" w:rsidRDefault="005461B6" w:rsidP="001F7EB4">
      <w:pPr>
        <w:rPr>
          <w:lang w:val="es-ES"/>
        </w:rPr>
      </w:pPr>
      <w:proofErr w:type="spellStart"/>
      <w:r>
        <w:rPr>
          <w:lang w:val="es-ES"/>
        </w:rPr>
        <w:t>s</w:t>
      </w:r>
      <w:r w:rsidR="00617702">
        <w:rPr>
          <w:lang w:val="es-ES"/>
        </w:rPr>
        <w:t>ysctl</w:t>
      </w:r>
      <w:proofErr w:type="spellEnd"/>
      <w:r w:rsidR="00617702">
        <w:rPr>
          <w:lang w:val="es-ES"/>
        </w:rPr>
        <w:t xml:space="preserve"> </w:t>
      </w:r>
      <w:r w:rsidR="00A01D37">
        <w:rPr>
          <w:lang w:val="es-ES"/>
        </w:rPr>
        <w:t>--</w:t>
      </w:r>
      <w:proofErr w:type="spellStart"/>
      <w:r w:rsidR="00617702">
        <w:rPr>
          <w:lang w:val="es-ES"/>
        </w:rPr>
        <w:t>system</w:t>
      </w:r>
      <w:proofErr w:type="spellEnd"/>
    </w:p>
    <w:p w14:paraId="2AC7144A" w14:textId="77777777" w:rsidR="00B2138C" w:rsidRDefault="00B2138C">
      <w:pPr>
        <w:rPr>
          <w:lang w:val="es-ES"/>
        </w:rPr>
      </w:pPr>
      <w:r>
        <w:rPr>
          <w:lang w:val="es-ES"/>
        </w:rPr>
        <w:br w:type="page"/>
      </w:r>
    </w:p>
    <w:p w14:paraId="4D6C86F4" w14:textId="3EBB1951" w:rsidR="00B91344" w:rsidRPr="00C626A7" w:rsidRDefault="00B91344" w:rsidP="00B91344">
      <w:pPr>
        <w:rPr>
          <w:u w:val="single"/>
          <w:lang w:val="es-ES"/>
        </w:rPr>
      </w:pPr>
      <w:r w:rsidRPr="00C626A7">
        <w:rPr>
          <w:u w:val="single"/>
          <w:lang w:val="es-ES"/>
        </w:rPr>
        <w:lastRenderedPageBreak/>
        <w:t xml:space="preserve">Obtenemos las claves de </w:t>
      </w:r>
      <w:proofErr w:type="spellStart"/>
      <w:r w:rsidRPr="00C626A7">
        <w:rPr>
          <w:u w:val="single"/>
          <w:lang w:val="es-ES"/>
        </w:rPr>
        <w:t>containerd</w:t>
      </w:r>
      <w:proofErr w:type="spellEnd"/>
      <w:r w:rsidRPr="00C626A7">
        <w:rPr>
          <w:u w:val="single"/>
          <w:lang w:val="es-ES"/>
        </w:rPr>
        <w:t xml:space="preserve"> de </w:t>
      </w:r>
      <w:proofErr w:type="spellStart"/>
      <w:r w:rsidRPr="00C626A7">
        <w:rPr>
          <w:u w:val="single"/>
          <w:lang w:val="es-ES"/>
        </w:rPr>
        <w:t>docker</w:t>
      </w:r>
      <w:proofErr w:type="spellEnd"/>
      <w:r w:rsidRPr="00C626A7">
        <w:rPr>
          <w:u w:val="single"/>
          <w:lang w:val="es-ES"/>
        </w:rPr>
        <w:t>, para su posterior instalación:</w:t>
      </w:r>
    </w:p>
    <w:p w14:paraId="13A1AD89" w14:textId="77777777" w:rsidR="00637272" w:rsidRPr="00B2138C" w:rsidRDefault="00637272" w:rsidP="00637272">
      <w:proofErr w:type="spellStart"/>
      <w:r w:rsidRPr="00B2138C">
        <w:t>mkdir</w:t>
      </w:r>
      <w:proofErr w:type="spellEnd"/>
      <w:r w:rsidRPr="00B2138C">
        <w:t xml:space="preserve"> -p /</w:t>
      </w:r>
      <w:proofErr w:type="spellStart"/>
      <w:r w:rsidRPr="00B2138C">
        <w:t>etc</w:t>
      </w:r>
      <w:proofErr w:type="spellEnd"/>
      <w:r w:rsidRPr="00B2138C">
        <w:t>/apt/keyrings</w:t>
      </w:r>
    </w:p>
    <w:p w14:paraId="3C8B23AE" w14:textId="77777777" w:rsidR="00637272" w:rsidRPr="00B2138C" w:rsidRDefault="00637272" w:rsidP="00637272"/>
    <w:p w14:paraId="40E4ABEB" w14:textId="77777777" w:rsidR="00637272" w:rsidRPr="00B2138C" w:rsidRDefault="00637272" w:rsidP="00637272">
      <w:r w:rsidRPr="00B2138C">
        <w:t>curl -</w:t>
      </w:r>
      <w:proofErr w:type="spellStart"/>
      <w:r w:rsidRPr="00B2138C">
        <w:t>fsSL</w:t>
      </w:r>
      <w:proofErr w:type="spellEnd"/>
      <w:r w:rsidRPr="00B2138C">
        <w:t xml:space="preserve"> https://download.docker.com/linux/ubuntu/gpg \</w:t>
      </w:r>
    </w:p>
    <w:p w14:paraId="1FA42AD1" w14:textId="77777777" w:rsidR="00637272" w:rsidRPr="00B2138C" w:rsidRDefault="00637272" w:rsidP="00637272">
      <w:r w:rsidRPr="00B2138C">
        <w:t xml:space="preserve">| </w:t>
      </w:r>
      <w:proofErr w:type="spellStart"/>
      <w:r w:rsidRPr="00B2138C">
        <w:t>sudo</w:t>
      </w:r>
      <w:proofErr w:type="spellEnd"/>
      <w:r w:rsidRPr="00B2138C">
        <w:t xml:space="preserve"> </w:t>
      </w:r>
      <w:proofErr w:type="spellStart"/>
      <w:r w:rsidRPr="00B2138C">
        <w:t>gpg</w:t>
      </w:r>
      <w:proofErr w:type="spellEnd"/>
      <w:r w:rsidRPr="00B2138C">
        <w:t xml:space="preserve"> --</w:t>
      </w:r>
      <w:proofErr w:type="spellStart"/>
      <w:r w:rsidRPr="00B2138C">
        <w:t>dearmor</w:t>
      </w:r>
      <w:proofErr w:type="spellEnd"/>
      <w:r w:rsidRPr="00B2138C">
        <w:t xml:space="preserve"> -o /</w:t>
      </w:r>
      <w:proofErr w:type="spellStart"/>
      <w:r w:rsidRPr="00B2138C">
        <w:t>etc</w:t>
      </w:r>
      <w:proofErr w:type="spellEnd"/>
      <w:r w:rsidRPr="00B2138C">
        <w:t>/apt/keyrings/</w:t>
      </w:r>
      <w:proofErr w:type="spellStart"/>
      <w:r w:rsidRPr="00B2138C">
        <w:t>docker.gpg</w:t>
      </w:r>
      <w:proofErr w:type="spellEnd"/>
    </w:p>
    <w:p w14:paraId="780B6299" w14:textId="77777777" w:rsidR="00637272" w:rsidRPr="00B2138C" w:rsidRDefault="00637272" w:rsidP="00637272"/>
    <w:p w14:paraId="67D27D24" w14:textId="77777777" w:rsidR="00637272" w:rsidRPr="00B2138C" w:rsidRDefault="00637272" w:rsidP="00637272">
      <w:r w:rsidRPr="00B2138C">
        <w:t>echo \</w:t>
      </w:r>
    </w:p>
    <w:p w14:paraId="1117CE22" w14:textId="77777777" w:rsidR="00637272" w:rsidRPr="00B2138C" w:rsidRDefault="00637272" w:rsidP="00637272">
      <w:r w:rsidRPr="00B2138C">
        <w:t>"deb [arch=$(</w:t>
      </w:r>
      <w:proofErr w:type="spellStart"/>
      <w:r w:rsidRPr="00B2138C">
        <w:t>dpkg</w:t>
      </w:r>
      <w:proofErr w:type="spellEnd"/>
      <w:r w:rsidRPr="00B2138C">
        <w:t xml:space="preserve"> --print-architecture) signed-by=/</w:t>
      </w:r>
      <w:proofErr w:type="spellStart"/>
      <w:r w:rsidRPr="00B2138C">
        <w:t>etc</w:t>
      </w:r>
      <w:proofErr w:type="spellEnd"/>
      <w:r w:rsidRPr="00B2138C">
        <w:t>/apt/keyrings/</w:t>
      </w:r>
      <w:proofErr w:type="spellStart"/>
      <w:r w:rsidRPr="00B2138C">
        <w:t>docker.gpg</w:t>
      </w:r>
      <w:proofErr w:type="spellEnd"/>
      <w:r w:rsidRPr="00B2138C">
        <w:t>] \</w:t>
      </w:r>
    </w:p>
    <w:p w14:paraId="594BB216" w14:textId="77777777" w:rsidR="00637272" w:rsidRPr="00B2138C" w:rsidRDefault="00637272" w:rsidP="00637272">
      <w:r w:rsidRPr="00B2138C">
        <w:t>https://download.docker.com/linux/ubuntu \</w:t>
      </w:r>
    </w:p>
    <w:p w14:paraId="3F8DE4EC" w14:textId="47FBD7A0" w:rsidR="00617702" w:rsidRPr="00B2138C" w:rsidRDefault="00637272" w:rsidP="00637272">
      <w:r w:rsidRPr="00B2138C">
        <w:t>$(</w:t>
      </w:r>
      <w:proofErr w:type="spellStart"/>
      <w:r w:rsidRPr="00B2138C">
        <w:t>lsb_release</w:t>
      </w:r>
      <w:proofErr w:type="spellEnd"/>
      <w:r w:rsidRPr="00B2138C">
        <w:t xml:space="preserve"> -cs) stable" | </w:t>
      </w:r>
      <w:proofErr w:type="spellStart"/>
      <w:r w:rsidRPr="00B2138C">
        <w:t>sudo</w:t>
      </w:r>
      <w:proofErr w:type="spellEnd"/>
      <w:r w:rsidRPr="00B2138C">
        <w:t xml:space="preserve"> tee /</w:t>
      </w:r>
      <w:proofErr w:type="spellStart"/>
      <w:r w:rsidRPr="00B2138C">
        <w:t>etc</w:t>
      </w:r>
      <w:proofErr w:type="spellEnd"/>
      <w:r w:rsidRPr="00B2138C">
        <w:t>/apt/</w:t>
      </w:r>
      <w:proofErr w:type="spellStart"/>
      <w:r w:rsidRPr="00B2138C">
        <w:t>sources.list.d</w:t>
      </w:r>
      <w:proofErr w:type="spellEnd"/>
      <w:r w:rsidRPr="00B2138C">
        <w:t>/</w:t>
      </w:r>
      <w:proofErr w:type="spellStart"/>
      <w:r w:rsidRPr="00B2138C">
        <w:t>docker.list</w:t>
      </w:r>
      <w:proofErr w:type="spellEnd"/>
      <w:r w:rsidRPr="00B2138C">
        <w:t xml:space="preserve"> &gt; /dev/null</w:t>
      </w:r>
    </w:p>
    <w:p w14:paraId="55B6F8B1" w14:textId="77777777" w:rsidR="002507B6" w:rsidRDefault="002507B6" w:rsidP="006941F0"/>
    <w:p w14:paraId="54A1A84D" w14:textId="77777777" w:rsidR="00DF3189" w:rsidRPr="00DF3189" w:rsidRDefault="00DF3189" w:rsidP="00DF3189">
      <w:pPr>
        <w:rPr>
          <w:u w:val="single"/>
          <w:lang w:val="es-ES"/>
        </w:rPr>
      </w:pPr>
      <w:r w:rsidRPr="00DF3189">
        <w:rPr>
          <w:u w:val="single"/>
          <w:lang w:val="es-ES"/>
        </w:rPr>
        <w:t xml:space="preserve">Se instala </w:t>
      </w:r>
      <w:proofErr w:type="spellStart"/>
      <w:r w:rsidRPr="00DF3189">
        <w:rPr>
          <w:u w:val="single"/>
          <w:lang w:val="es-ES"/>
        </w:rPr>
        <w:t>containerd</w:t>
      </w:r>
      <w:proofErr w:type="spellEnd"/>
      <w:r w:rsidRPr="00DF3189">
        <w:rPr>
          <w:u w:val="single"/>
          <w:lang w:val="es-ES"/>
        </w:rPr>
        <w:t xml:space="preserve"> y configurar el </w:t>
      </w:r>
      <w:proofErr w:type="spellStart"/>
      <w:r w:rsidRPr="00DF3189">
        <w:rPr>
          <w:u w:val="single"/>
          <w:lang w:val="es-ES"/>
        </w:rPr>
        <w:t>daemon</w:t>
      </w:r>
      <w:proofErr w:type="spellEnd"/>
      <w:r w:rsidRPr="00DF3189">
        <w:rPr>
          <w:u w:val="single"/>
          <w:lang w:val="es-ES"/>
        </w:rPr>
        <w:t xml:space="preserve"> para que use </w:t>
      </w:r>
      <w:proofErr w:type="spellStart"/>
      <w:r w:rsidRPr="00DF3189">
        <w:rPr>
          <w:u w:val="single"/>
          <w:lang w:val="es-ES"/>
        </w:rPr>
        <w:t>cgroups</w:t>
      </w:r>
      <w:proofErr w:type="spellEnd"/>
      <w:r w:rsidRPr="00DF3189">
        <w:rPr>
          <w:u w:val="single"/>
          <w:lang w:val="es-ES"/>
        </w:rPr>
        <w:t xml:space="preserve"> de </w:t>
      </w:r>
      <w:proofErr w:type="spellStart"/>
      <w:r w:rsidRPr="00DF3189">
        <w:rPr>
          <w:u w:val="single"/>
          <w:lang w:val="es-ES"/>
        </w:rPr>
        <w:t>systemd</w:t>
      </w:r>
      <w:proofErr w:type="spellEnd"/>
      <w:r w:rsidRPr="00DF3189">
        <w:rPr>
          <w:u w:val="single"/>
          <w:lang w:val="es-ES"/>
        </w:rPr>
        <w:t>:</w:t>
      </w:r>
    </w:p>
    <w:p w14:paraId="0659BCC7" w14:textId="77777777" w:rsidR="00AB7CF6" w:rsidRPr="00AE62F8" w:rsidRDefault="00AB7CF6" w:rsidP="00AB7CF6">
      <w:r w:rsidRPr="00AE62F8">
        <w:t>apt update &amp;&amp; apt install containerd.io -y</w:t>
      </w:r>
    </w:p>
    <w:p w14:paraId="3BABC734" w14:textId="77777777" w:rsidR="00AB7CF6" w:rsidRPr="00AE62F8" w:rsidRDefault="00AB7CF6" w:rsidP="00AB7CF6"/>
    <w:p w14:paraId="4805F679" w14:textId="77777777" w:rsidR="00AB7CF6" w:rsidRPr="00AE62F8" w:rsidRDefault="00AB7CF6" w:rsidP="00AB7CF6">
      <w:proofErr w:type="spellStart"/>
      <w:r w:rsidRPr="00AE62F8">
        <w:t>containerd</w:t>
      </w:r>
      <w:proofErr w:type="spellEnd"/>
      <w:r w:rsidRPr="00AE62F8">
        <w:t xml:space="preserve"> config default | tee /</w:t>
      </w:r>
      <w:proofErr w:type="spellStart"/>
      <w:r w:rsidRPr="00AE62F8">
        <w:t>etc</w:t>
      </w:r>
      <w:proofErr w:type="spellEnd"/>
      <w:r w:rsidRPr="00AE62F8">
        <w:t>/</w:t>
      </w:r>
      <w:proofErr w:type="spellStart"/>
      <w:r w:rsidRPr="00AE62F8">
        <w:t>containerd</w:t>
      </w:r>
      <w:proofErr w:type="spellEnd"/>
      <w:r w:rsidRPr="00AE62F8">
        <w:t>/</w:t>
      </w:r>
      <w:proofErr w:type="spellStart"/>
      <w:r w:rsidRPr="00AE62F8">
        <w:t>config.toml</w:t>
      </w:r>
      <w:proofErr w:type="spellEnd"/>
    </w:p>
    <w:p w14:paraId="27CD5EF8" w14:textId="77777777" w:rsidR="00AB7CF6" w:rsidRPr="00AE62F8" w:rsidRDefault="00AB7CF6" w:rsidP="00AB7CF6"/>
    <w:p w14:paraId="0CC10FDC" w14:textId="77777777" w:rsidR="00AB7CF6" w:rsidRPr="00AE62F8" w:rsidRDefault="00AB7CF6" w:rsidP="00AB7CF6">
      <w:r w:rsidRPr="00AE62F8">
        <w:t>sed -e's/</w:t>
      </w:r>
      <w:proofErr w:type="spellStart"/>
      <w:r w:rsidRPr="00AE62F8">
        <w:t>SystemdCgroup</w:t>
      </w:r>
      <w:proofErr w:type="spellEnd"/>
      <w:r w:rsidRPr="00AE62F8">
        <w:t xml:space="preserve"> = false/</w:t>
      </w:r>
      <w:proofErr w:type="spellStart"/>
      <w:r w:rsidRPr="00AE62F8">
        <w:t>SystemdCgroup</w:t>
      </w:r>
      <w:proofErr w:type="spellEnd"/>
      <w:r w:rsidRPr="00AE62F8">
        <w:t xml:space="preserve"> = true/g' -</w:t>
      </w:r>
      <w:proofErr w:type="spellStart"/>
      <w:r w:rsidRPr="00AE62F8">
        <w:t>i</w:t>
      </w:r>
      <w:proofErr w:type="spellEnd"/>
      <w:r w:rsidRPr="00AE62F8">
        <w:t xml:space="preserve"> /</w:t>
      </w:r>
      <w:proofErr w:type="spellStart"/>
      <w:r w:rsidRPr="00AE62F8">
        <w:t>etc</w:t>
      </w:r>
      <w:proofErr w:type="spellEnd"/>
      <w:r w:rsidRPr="00AE62F8">
        <w:t>/</w:t>
      </w:r>
      <w:proofErr w:type="spellStart"/>
      <w:r w:rsidRPr="00AE62F8">
        <w:t>containerd</w:t>
      </w:r>
      <w:proofErr w:type="spellEnd"/>
      <w:r w:rsidRPr="00AE62F8">
        <w:t>/</w:t>
      </w:r>
      <w:proofErr w:type="spellStart"/>
      <w:r w:rsidRPr="00AE62F8">
        <w:t>config.toml</w:t>
      </w:r>
      <w:proofErr w:type="spellEnd"/>
    </w:p>
    <w:p w14:paraId="53780E44" w14:textId="77777777" w:rsidR="00A47CF0" w:rsidRPr="00501707" w:rsidRDefault="00A47CF0" w:rsidP="00AB7CF6"/>
    <w:p w14:paraId="658A3480" w14:textId="293BE423" w:rsidR="00AB7CF6" w:rsidRPr="00A47CF0" w:rsidRDefault="00B82F11" w:rsidP="00AB7CF6">
      <w:pPr>
        <w:rPr>
          <w:u w:val="single"/>
          <w:lang w:val="es-ES"/>
        </w:rPr>
      </w:pPr>
      <w:r w:rsidRPr="00A47CF0">
        <w:rPr>
          <w:u w:val="single"/>
          <w:lang w:val="es-ES"/>
        </w:rPr>
        <w:t>Reiniciamos</w:t>
      </w:r>
      <w:r w:rsidR="00A47CF0" w:rsidRPr="00A47CF0">
        <w:rPr>
          <w:u w:val="single"/>
          <w:lang w:val="es-ES"/>
        </w:rPr>
        <w:t xml:space="preserve"> el servicio de </w:t>
      </w:r>
      <w:proofErr w:type="spellStart"/>
      <w:r w:rsidR="00A47CF0" w:rsidRPr="00A47CF0">
        <w:rPr>
          <w:u w:val="single"/>
          <w:lang w:val="es-ES"/>
        </w:rPr>
        <w:t>containerd</w:t>
      </w:r>
      <w:proofErr w:type="spellEnd"/>
      <w:r w:rsidR="00A47CF0" w:rsidRPr="00A47CF0">
        <w:rPr>
          <w:u w:val="single"/>
          <w:lang w:val="es-ES"/>
        </w:rPr>
        <w:t xml:space="preserve"> para aplicar la configuración:</w:t>
      </w:r>
    </w:p>
    <w:p w14:paraId="11B2185E" w14:textId="77777777" w:rsidR="00AE62F8" w:rsidRDefault="00AB7CF6" w:rsidP="00AB7CF6">
      <w:pPr>
        <w:rPr>
          <w:lang w:val="es-ES"/>
        </w:rPr>
      </w:pPr>
      <w:proofErr w:type="spellStart"/>
      <w:r w:rsidRPr="00AB7CF6">
        <w:rPr>
          <w:lang w:val="es-ES"/>
        </w:rPr>
        <w:t>systemctl</w:t>
      </w:r>
      <w:proofErr w:type="spellEnd"/>
      <w:r w:rsidRPr="00AB7CF6">
        <w:rPr>
          <w:lang w:val="es-ES"/>
        </w:rPr>
        <w:t xml:space="preserve"> </w:t>
      </w:r>
      <w:proofErr w:type="spellStart"/>
      <w:r w:rsidRPr="00AB7CF6">
        <w:rPr>
          <w:lang w:val="es-ES"/>
        </w:rPr>
        <w:t>restart</w:t>
      </w:r>
      <w:proofErr w:type="spellEnd"/>
      <w:r w:rsidRPr="00AB7CF6">
        <w:rPr>
          <w:lang w:val="es-ES"/>
        </w:rPr>
        <w:t xml:space="preserve"> </w:t>
      </w:r>
      <w:proofErr w:type="spellStart"/>
      <w:r w:rsidRPr="00AB7CF6">
        <w:rPr>
          <w:lang w:val="es-ES"/>
        </w:rPr>
        <w:t>containerd</w:t>
      </w:r>
      <w:proofErr w:type="spellEnd"/>
    </w:p>
    <w:p w14:paraId="35DB2D74" w14:textId="77777777" w:rsidR="00AE62F8" w:rsidRDefault="00AE62F8" w:rsidP="00AB7CF6">
      <w:pPr>
        <w:rPr>
          <w:lang w:val="es-ES"/>
        </w:rPr>
      </w:pPr>
    </w:p>
    <w:p w14:paraId="24BCDFC6" w14:textId="77777777" w:rsidR="0094180D" w:rsidRPr="009815DD" w:rsidRDefault="0094180D" w:rsidP="0094180D">
      <w:pPr>
        <w:rPr>
          <w:u w:val="single"/>
          <w:lang w:val="es-ES"/>
        </w:rPr>
      </w:pPr>
      <w:r w:rsidRPr="009815DD">
        <w:rPr>
          <w:u w:val="single"/>
          <w:lang w:val="es-ES"/>
        </w:rPr>
        <w:t xml:space="preserve">Instalamos claves </w:t>
      </w:r>
      <w:proofErr w:type="spellStart"/>
      <w:r w:rsidRPr="009815DD">
        <w:rPr>
          <w:u w:val="single"/>
          <w:lang w:val="es-ES"/>
        </w:rPr>
        <w:t>gpg</w:t>
      </w:r>
      <w:proofErr w:type="spellEnd"/>
      <w:r w:rsidRPr="009815DD">
        <w:rPr>
          <w:u w:val="single"/>
          <w:lang w:val="es-ES"/>
        </w:rPr>
        <w:t xml:space="preserve"> de </w:t>
      </w:r>
      <w:proofErr w:type="spellStart"/>
      <w:r w:rsidRPr="009815DD">
        <w:rPr>
          <w:u w:val="single"/>
          <w:lang w:val="es-ES"/>
        </w:rPr>
        <w:t>Kubernetes</w:t>
      </w:r>
      <w:proofErr w:type="spellEnd"/>
      <w:r w:rsidRPr="009815DD">
        <w:rPr>
          <w:u w:val="single"/>
          <w:lang w:val="es-ES"/>
        </w:rPr>
        <w:t xml:space="preserve"> y añadimos el repositorio:</w:t>
      </w:r>
    </w:p>
    <w:p w14:paraId="3E3F48E3" w14:textId="77777777" w:rsidR="009815DD" w:rsidRPr="00EF5749" w:rsidRDefault="009815DD" w:rsidP="009815DD">
      <w:proofErr w:type="spellStart"/>
      <w:r w:rsidRPr="00EF5749">
        <w:t>mkdir</w:t>
      </w:r>
      <w:proofErr w:type="spellEnd"/>
      <w:r w:rsidRPr="00EF5749">
        <w:t xml:space="preserve"> -p -m 755 /</w:t>
      </w:r>
      <w:proofErr w:type="spellStart"/>
      <w:r w:rsidRPr="00EF5749">
        <w:t>etc</w:t>
      </w:r>
      <w:proofErr w:type="spellEnd"/>
      <w:r w:rsidRPr="00EF5749">
        <w:t>/apt/keyrings</w:t>
      </w:r>
    </w:p>
    <w:p w14:paraId="1CDBFE5D" w14:textId="77777777" w:rsidR="009815DD" w:rsidRPr="00EF5749" w:rsidRDefault="009815DD" w:rsidP="009815DD"/>
    <w:p w14:paraId="3EB9FDB7" w14:textId="5D3966A1" w:rsidR="009815DD" w:rsidRPr="00EF5749" w:rsidRDefault="009815DD" w:rsidP="009815DD">
      <w:r w:rsidRPr="00EF5749">
        <w:t>curl -</w:t>
      </w:r>
      <w:proofErr w:type="spellStart"/>
      <w:r w:rsidRPr="00EF5749">
        <w:t>fsSL</w:t>
      </w:r>
      <w:proofErr w:type="spellEnd"/>
      <w:r w:rsidRPr="00EF5749">
        <w:t xml:space="preserve"> https://pkgs.k8s.io/core:/stable:/v1.3</w:t>
      </w:r>
      <w:r w:rsidR="00392E46">
        <w:t>5</w:t>
      </w:r>
      <w:r w:rsidRPr="00EF5749">
        <w:t>/deb/Release.key \</w:t>
      </w:r>
    </w:p>
    <w:p w14:paraId="33B5B30C" w14:textId="77777777" w:rsidR="00EF5749" w:rsidRDefault="009815DD" w:rsidP="009815DD">
      <w:r w:rsidRPr="00EF5749">
        <w:t xml:space="preserve">| </w:t>
      </w:r>
      <w:proofErr w:type="spellStart"/>
      <w:r w:rsidRPr="00EF5749">
        <w:t>sudo</w:t>
      </w:r>
      <w:proofErr w:type="spellEnd"/>
      <w:r w:rsidRPr="00EF5749">
        <w:t xml:space="preserve"> </w:t>
      </w:r>
      <w:proofErr w:type="spellStart"/>
      <w:r w:rsidRPr="00EF5749">
        <w:t>gpg</w:t>
      </w:r>
      <w:proofErr w:type="spellEnd"/>
      <w:r w:rsidRPr="00EF5749">
        <w:t xml:space="preserve"> --</w:t>
      </w:r>
      <w:proofErr w:type="spellStart"/>
      <w:r w:rsidRPr="00EF5749">
        <w:t>dearmor</w:t>
      </w:r>
      <w:proofErr w:type="spellEnd"/>
      <w:r w:rsidRPr="00EF5749">
        <w:t xml:space="preserve"> -o /</w:t>
      </w:r>
      <w:proofErr w:type="spellStart"/>
      <w:r w:rsidRPr="00EF5749">
        <w:t>etc</w:t>
      </w:r>
      <w:proofErr w:type="spellEnd"/>
      <w:r w:rsidRPr="00EF5749">
        <w:t>/apt/keyrings/</w:t>
      </w:r>
      <w:proofErr w:type="spellStart"/>
      <w:r w:rsidRPr="00EF5749">
        <w:t>kubernetes</w:t>
      </w:r>
      <w:proofErr w:type="spellEnd"/>
      <w:r w:rsidRPr="00EF5749">
        <w:t>-apt-</w:t>
      </w:r>
      <w:proofErr w:type="spellStart"/>
      <w:r w:rsidRPr="00EF5749">
        <w:t>keyring.gpg</w:t>
      </w:r>
      <w:proofErr w:type="spellEnd"/>
    </w:p>
    <w:p w14:paraId="2DD1DB5D" w14:textId="3B398F95" w:rsidR="0098343D" w:rsidRPr="00DB7351" w:rsidRDefault="00CD31EE" w:rsidP="00CD31EE">
      <w:pPr>
        <w:rPr>
          <w:u w:val="single"/>
          <w:lang w:val="es-ES"/>
        </w:rPr>
      </w:pPr>
      <w:r w:rsidRPr="0098343D">
        <w:rPr>
          <w:u w:val="single"/>
          <w:lang w:val="es-ES"/>
        </w:rPr>
        <w:lastRenderedPageBreak/>
        <w:t xml:space="preserve">Añadir el repositorio de </w:t>
      </w:r>
      <w:proofErr w:type="spellStart"/>
      <w:r w:rsidRPr="0098343D">
        <w:rPr>
          <w:u w:val="single"/>
          <w:lang w:val="es-ES"/>
        </w:rPr>
        <w:t>Kubernetes</w:t>
      </w:r>
      <w:proofErr w:type="spellEnd"/>
      <w:r w:rsidRPr="0098343D">
        <w:rPr>
          <w:u w:val="single"/>
          <w:lang w:val="es-ES"/>
        </w:rPr>
        <w:t xml:space="preserve"> 1.35</w:t>
      </w:r>
      <w:r w:rsidR="0098343D">
        <w:rPr>
          <w:u w:val="single"/>
          <w:lang w:val="es-ES"/>
        </w:rPr>
        <w:t>:</w:t>
      </w:r>
    </w:p>
    <w:p w14:paraId="33D166B7" w14:textId="77777777" w:rsidR="00032F11" w:rsidRPr="00032F11" w:rsidRDefault="00032F11" w:rsidP="00032F11">
      <w:r w:rsidRPr="00032F11">
        <w:t>echo "deb [signed-by=/</w:t>
      </w:r>
      <w:proofErr w:type="spellStart"/>
      <w:r w:rsidRPr="00032F11">
        <w:t>etc</w:t>
      </w:r>
      <w:proofErr w:type="spellEnd"/>
      <w:r w:rsidRPr="00032F11">
        <w:t>/apt/keyrings/</w:t>
      </w:r>
      <w:proofErr w:type="spellStart"/>
      <w:r w:rsidRPr="00032F11">
        <w:t>kubernetes</w:t>
      </w:r>
      <w:proofErr w:type="spellEnd"/>
      <w:r w:rsidRPr="00032F11">
        <w:t>-apt-</w:t>
      </w:r>
      <w:proofErr w:type="spellStart"/>
      <w:r w:rsidRPr="00032F11">
        <w:t>keyring.gpg</w:t>
      </w:r>
      <w:proofErr w:type="spellEnd"/>
      <w:r w:rsidRPr="00032F11">
        <w:t>] \</w:t>
      </w:r>
    </w:p>
    <w:p w14:paraId="035E4377" w14:textId="41776EF8" w:rsidR="00032F11" w:rsidRPr="00032F11" w:rsidRDefault="00032F11" w:rsidP="00032F11">
      <w:r w:rsidRPr="00032F11">
        <w:t>https://pkgs.k8s.io/core:/stable:/v1.3</w:t>
      </w:r>
      <w:r>
        <w:t>5</w:t>
      </w:r>
      <w:r w:rsidRPr="00032F11">
        <w:t>/deb/ /" \</w:t>
      </w:r>
    </w:p>
    <w:p w14:paraId="524EDC8F" w14:textId="77777777" w:rsidR="00032F11" w:rsidRPr="00032F11" w:rsidRDefault="00032F11" w:rsidP="00032F11">
      <w:r w:rsidRPr="00032F11">
        <w:t xml:space="preserve">| </w:t>
      </w:r>
      <w:proofErr w:type="spellStart"/>
      <w:r w:rsidRPr="00032F11">
        <w:t>sudo</w:t>
      </w:r>
      <w:proofErr w:type="spellEnd"/>
      <w:r w:rsidRPr="00032F11">
        <w:t xml:space="preserve"> tee /</w:t>
      </w:r>
      <w:proofErr w:type="spellStart"/>
      <w:r w:rsidRPr="00032F11">
        <w:t>etc</w:t>
      </w:r>
      <w:proofErr w:type="spellEnd"/>
      <w:r w:rsidRPr="00032F11">
        <w:t>/apt/</w:t>
      </w:r>
      <w:proofErr w:type="spellStart"/>
      <w:r w:rsidRPr="00032F11">
        <w:t>sources.list.d</w:t>
      </w:r>
      <w:proofErr w:type="spellEnd"/>
      <w:r w:rsidRPr="00032F11">
        <w:t>/</w:t>
      </w:r>
      <w:proofErr w:type="spellStart"/>
      <w:r w:rsidRPr="00032F11">
        <w:t>kubernetes.list</w:t>
      </w:r>
      <w:proofErr w:type="spellEnd"/>
    </w:p>
    <w:p w14:paraId="367039DC" w14:textId="77777777" w:rsidR="00032F11" w:rsidRPr="00032F11" w:rsidRDefault="00032F11" w:rsidP="00032F11"/>
    <w:p w14:paraId="429E2623" w14:textId="77777777" w:rsidR="008E5B02" w:rsidRDefault="00032F11" w:rsidP="00032F11">
      <w:pPr>
        <w:rPr>
          <w:lang w:val="es-ES"/>
        </w:rPr>
      </w:pPr>
      <w:proofErr w:type="spellStart"/>
      <w:r w:rsidRPr="00032F11">
        <w:rPr>
          <w:lang w:val="es-ES"/>
        </w:rPr>
        <w:t>apt</w:t>
      </w:r>
      <w:proofErr w:type="spellEnd"/>
      <w:r w:rsidRPr="00032F11">
        <w:rPr>
          <w:lang w:val="es-ES"/>
        </w:rPr>
        <w:t xml:space="preserve"> </w:t>
      </w:r>
      <w:proofErr w:type="spellStart"/>
      <w:r w:rsidRPr="00032F11">
        <w:rPr>
          <w:lang w:val="es-ES"/>
        </w:rPr>
        <w:t>update</w:t>
      </w:r>
      <w:proofErr w:type="spellEnd"/>
    </w:p>
    <w:p w14:paraId="0D028A4B" w14:textId="15656859" w:rsidR="008E5B02" w:rsidRDefault="001A3CAF" w:rsidP="00032F11">
      <w:pPr>
        <w:rPr>
          <w:lang w:val="es-ES"/>
        </w:rPr>
      </w:pPr>
      <w:r>
        <w:rPr>
          <w:noProof/>
        </w:rPr>
        <w:drawing>
          <wp:inline distT="0" distB="0" distL="0" distR="0" wp14:anchorId="6E60D04F" wp14:editId="13244676">
            <wp:extent cx="5400040" cy="3134995"/>
            <wp:effectExtent l="0" t="0" r="0" b="825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B2F1" w14:textId="7B97BFF8" w:rsidR="007F70B4" w:rsidRPr="007F70B4" w:rsidRDefault="007F70B4" w:rsidP="007F70B4">
      <w:pPr>
        <w:rPr>
          <w:u w:val="single"/>
          <w:lang w:val="es-ES"/>
        </w:rPr>
      </w:pPr>
      <w:r w:rsidRPr="007F70B4">
        <w:rPr>
          <w:u w:val="single"/>
          <w:lang w:val="es-ES"/>
        </w:rPr>
        <w:t xml:space="preserve">Instalar </w:t>
      </w:r>
      <w:proofErr w:type="spellStart"/>
      <w:r w:rsidRPr="007F70B4">
        <w:rPr>
          <w:u w:val="single"/>
          <w:lang w:val="es-ES"/>
        </w:rPr>
        <w:t>kubeadm</w:t>
      </w:r>
      <w:proofErr w:type="spellEnd"/>
      <w:r w:rsidRPr="007F70B4">
        <w:rPr>
          <w:u w:val="single"/>
          <w:lang w:val="es-ES"/>
        </w:rPr>
        <w:t xml:space="preserve"> (herramienta de instalación de </w:t>
      </w:r>
      <w:proofErr w:type="spellStart"/>
      <w:r w:rsidRPr="007F70B4">
        <w:rPr>
          <w:u w:val="single"/>
          <w:lang w:val="es-ES"/>
        </w:rPr>
        <w:t>kubernetes</w:t>
      </w:r>
      <w:proofErr w:type="spellEnd"/>
      <w:r w:rsidRPr="007F70B4">
        <w:rPr>
          <w:u w:val="single"/>
          <w:lang w:val="es-ES"/>
        </w:rPr>
        <w:t xml:space="preserve">), </w:t>
      </w:r>
      <w:proofErr w:type="spellStart"/>
      <w:r w:rsidRPr="007F70B4">
        <w:rPr>
          <w:u w:val="single"/>
          <w:lang w:val="es-ES"/>
        </w:rPr>
        <w:t>kubelet</w:t>
      </w:r>
      <w:proofErr w:type="spellEnd"/>
      <w:r w:rsidRPr="007F70B4">
        <w:rPr>
          <w:u w:val="single"/>
          <w:lang w:val="es-ES"/>
        </w:rPr>
        <w:t xml:space="preserve"> (herramienta que permite que arranque el sistema de </w:t>
      </w:r>
      <w:proofErr w:type="spellStart"/>
      <w:r w:rsidRPr="007F70B4">
        <w:rPr>
          <w:u w:val="single"/>
          <w:lang w:val="es-ES"/>
        </w:rPr>
        <w:t>kubernetes</w:t>
      </w:r>
      <w:proofErr w:type="spellEnd"/>
      <w:r w:rsidRPr="007F70B4">
        <w:rPr>
          <w:u w:val="single"/>
          <w:lang w:val="es-ES"/>
        </w:rPr>
        <w:t xml:space="preserve"> en el </w:t>
      </w:r>
      <w:proofErr w:type="spellStart"/>
      <w:r w:rsidRPr="007F70B4">
        <w:rPr>
          <w:u w:val="single"/>
          <w:lang w:val="es-ES"/>
        </w:rPr>
        <w:t>kernel</w:t>
      </w:r>
      <w:proofErr w:type="spellEnd"/>
      <w:r w:rsidRPr="007F70B4">
        <w:rPr>
          <w:u w:val="single"/>
          <w:lang w:val="es-ES"/>
        </w:rPr>
        <w:t xml:space="preserve">) y </w:t>
      </w:r>
      <w:proofErr w:type="spellStart"/>
      <w:r w:rsidRPr="007F70B4">
        <w:rPr>
          <w:u w:val="single"/>
          <w:lang w:val="es-ES"/>
        </w:rPr>
        <w:t>kubectl</w:t>
      </w:r>
      <w:proofErr w:type="spellEnd"/>
      <w:r w:rsidRPr="007F70B4">
        <w:rPr>
          <w:u w:val="single"/>
          <w:lang w:val="es-ES"/>
        </w:rPr>
        <w:t xml:space="preserve"> (herramienta que se utiliza para controlar el </w:t>
      </w:r>
      <w:proofErr w:type="spellStart"/>
      <w:r w:rsidRPr="007F70B4">
        <w:rPr>
          <w:u w:val="single"/>
          <w:lang w:val="es-ES"/>
        </w:rPr>
        <w:t>kubernetes</w:t>
      </w:r>
      <w:proofErr w:type="spellEnd"/>
      <w:r w:rsidRPr="007F70B4">
        <w:rPr>
          <w:u w:val="single"/>
          <w:lang w:val="es-ES"/>
        </w:rPr>
        <w:t xml:space="preserve"> mediante comandos en la </w:t>
      </w:r>
      <w:r w:rsidR="00CC3CBB" w:rsidRPr="007F70B4">
        <w:rPr>
          <w:u w:val="single"/>
          <w:lang w:val="es-ES"/>
        </w:rPr>
        <w:t>terminal</w:t>
      </w:r>
      <w:r w:rsidRPr="007F70B4">
        <w:rPr>
          <w:u w:val="single"/>
          <w:lang w:val="es-ES"/>
        </w:rPr>
        <w:t>), además bloqueamos las actualizaciones de estos paquetes:</w:t>
      </w:r>
    </w:p>
    <w:p w14:paraId="2E92BB51" w14:textId="2E0F87E3" w:rsidR="004B37FC" w:rsidRPr="004B37FC" w:rsidRDefault="004B37FC" w:rsidP="004B37FC">
      <w:r w:rsidRPr="004B37FC">
        <w:t xml:space="preserve">apt install -y </w:t>
      </w:r>
      <w:proofErr w:type="spellStart"/>
      <w:r w:rsidRPr="004B37FC">
        <w:t>kubeadm</w:t>
      </w:r>
      <w:proofErr w:type="spellEnd"/>
      <w:r w:rsidRPr="004B37FC">
        <w:t xml:space="preserve"> </w:t>
      </w:r>
      <w:proofErr w:type="spellStart"/>
      <w:r w:rsidRPr="004B37FC">
        <w:t>kubelet</w:t>
      </w:r>
      <w:proofErr w:type="spellEnd"/>
      <w:r w:rsidRPr="004B37FC">
        <w:t xml:space="preserve"> </w:t>
      </w:r>
      <w:proofErr w:type="spellStart"/>
      <w:r w:rsidRPr="004B37FC">
        <w:t>kubectl</w:t>
      </w:r>
      <w:proofErr w:type="spellEnd"/>
    </w:p>
    <w:p w14:paraId="4E28D124" w14:textId="77777777" w:rsidR="004B37FC" w:rsidRPr="004B37FC" w:rsidRDefault="004B37FC" w:rsidP="004B37FC"/>
    <w:p w14:paraId="405E03D4" w14:textId="77777777" w:rsidR="004B37FC" w:rsidRPr="00501707" w:rsidRDefault="004B37FC" w:rsidP="004B37FC">
      <w:r w:rsidRPr="00501707">
        <w:t xml:space="preserve">apt-mark hold </w:t>
      </w:r>
      <w:proofErr w:type="spellStart"/>
      <w:r w:rsidRPr="00501707">
        <w:t>kubelet</w:t>
      </w:r>
      <w:proofErr w:type="spellEnd"/>
      <w:r w:rsidRPr="00501707">
        <w:t xml:space="preserve"> </w:t>
      </w:r>
      <w:proofErr w:type="spellStart"/>
      <w:r w:rsidRPr="00501707">
        <w:t>kubeadm</w:t>
      </w:r>
      <w:proofErr w:type="spellEnd"/>
      <w:r w:rsidRPr="00501707">
        <w:t xml:space="preserve"> </w:t>
      </w:r>
      <w:proofErr w:type="spellStart"/>
      <w:r w:rsidRPr="00501707">
        <w:t>kubectl</w:t>
      </w:r>
      <w:proofErr w:type="spellEnd"/>
    </w:p>
    <w:p w14:paraId="460A04D2" w14:textId="7DF23EF2" w:rsidR="007F12FA" w:rsidRPr="00501707" w:rsidRDefault="007F12FA">
      <w:r w:rsidRPr="00501707">
        <w:br w:type="page"/>
      </w:r>
    </w:p>
    <w:p w14:paraId="4A129A43" w14:textId="3CED551C" w:rsidR="006E2E09" w:rsidRDefault="006E2E09" w:rsidP="004B37FC">
      <w:pPr>
        <w:rPr>
          <w:u w:val="single"/>
          <w:lang w:val="es-ES"/>
        </w:rPr>
      </w:pPr>
      <w:r w:rsidRPr="006E2E09">
        <w:rPr>
          <w:u w:val="single"/>
          <w:lang w:val="es-ES"/>
        </w:rPr>
        <w:lastRenderedPageBreak/>
        <w:t>Se añade en el /</w:t>
      </w:r>
      <w:proofErr w:type="spellStart"/>
      <w:r w:rsidRPr="006E2E09">
        <w:rPr>
          <w:u w:val="single"/>
          <w:lang w:val="es-ES"/>
        </w:rPr>
        <w:t>etc</w:t>
      </w:r>
      <w:proofErr w:type="spellEnd"/>
      <w:r w:rsidRPr="006E2E09">
        <w:rPr>
          <w:u w:val="single"/>
          <w:lang w:val="es-ES"/>
        </w:rPr>
        <w:t xml:space="preserve">/hosts la </w:t>
      </w:r>
      <w:proofErr w:type="spellStart"/>
      <w:r w:rsidRPr="006E2E09">
        <w:rPr>
          <w:u w:val="single"/>
          <w:lang w:val="es-ES"/>
        </w:rPr>
        <w:t>ip</w:t>
      </w:r>
      <w:proofErr w:type="spellEnd"/>
      <w:r w:rsidRPr="006E2E09">
        <w:rPr>
          <w:u w:val="single"/>
          <w:lang w:val="es-ES"/>
        </w:rPr>
        <w:t xml:space="preserve"> </w:t>
      </w:r>
      <w:proofErr w:type="spellStart"/>
      <w:r w:rsidRPr="006E2E09">
        <w:rPr>
          <w:u w:val="single"/>
          <w:lang w:val="es-ES"/>
        </w:rPr>
        <w:t>estatica</w:t>
      </w:r>
      <w:proofErr w:type="spellEnd"/>
      <w:r w:rsidRPr="006E2E09">
        <w:rPr>
          <w:u w:val="single"/>
          <w:lang w:val="es-ES"/>
        </w:rPr>
        <w:t xml:space="preserve"> del master</w:t>
      </w:r>
      <w:r w:rsidR="00AC54EC">
        <w:rPr>
          <w:u w:val="single"/>
          <w:lang w:val="es-ES"/>
        </w:rPr>
        <w:t xml:space="preserve"> con el nombre que usaremos para que detecte las comunicaciones</w:t>
      </w:r>
      <w:r w:rsidRPr="006E2E09">
        <w:rPr>
          <w:u w:val="single"/>
          <w:lang w:val="es-ES"/>
        </w:rPr>
        <w:t>.</w:t>
      </w:r>
    </w:p>
    <w:p w14:paraId="008E8FBD" w14:textId="0C1005BC" w:rsidR="00001B24" w:rsidRPr="006A4DC0" w:rsidRDefault="00001B24" w:rsidP="00001B24">
      <w:pPr>
        <w:rPr>
          <w:u w:val="single"/>
          <w:lang w:val="es-ES"/>
        </w:rPr>
      </w:pPr>
      <w:r w:rsidRPr="006A4DC0">
        <w:rPr>
          <w:u w:val="single"/>
          <w:lang w:val="es-ES"/>
        </w:rPr>
        <w:t xml:space="preserve">Se iniciar la instalación del </w:t>
      </w:r>
      <w:proofErr w:type="spellStart"/>
      <w:r w:rsidRPr="006A4DC0">
        <w:rPr>
          <w:u w:val="single"/>
          <w:lang w:val="es-ES"/>
        </w:rPr>
        <w:t>cluster</w:t>
      </w:r>
      <w:proofErr w:type="spellEnd"/>
      <w:r w:rsidRPr="006A4DC0">
        <w:rPr>
          <w:u w:val="single"/>
          <w:lang w:val="es-ES"/>
        </w:rPr>
        <w:t xml:space="preserve"> con </w:t>
      </w:r>
      <w:proofErr w:type="spellStart"/>
      <w:r w:rsidRPr="006A4DC0">
        <w:rPr>
          <w:u w:val="single"/>
          <w:lang w:val="es-ES"/>
        </w:rPr>
        <w:t>kubeadm</w:t>
      </w:r>
      <w:proofErr w:type="spellEnd"/>
      <w:r w:rsidRPr="006A4DC0">
        <w:rPr>
          <w:u w:val="single"/>
          <w:lang w:val="es-ES"/>
        </w:rPr>
        <w:t xml:space="preserve"> y se establece el rango de IP de los </w:t>
      </w:r>
      <w:proofErr w:type="spellStart"/>
      <w:r w:rsidRPr="006A4DC0">
        <w:rPr>
          <w:u w:val="single"/>
          <w:lang w:val="es-ES"/>
        </w:rPr>
        <w:t>pods</w:t>
      </w:r>
      <w:proofErr w:type="spellEnd"/>
      <w:r w:rsidRPr="006A4DC0">
        <w:rPr>
          <w:u w:val="single"/>
          <w:lang w:val="es-ES"/>
        </w:rPr>
        <w:t xml:space="preserve"> y su dirección a la API, la cual hemos configurado en /</w:t>
      </w:r>
      <w:proofErr w:type="spellStart"/>
      <w:r w:rsidRPr="006A4DC0">
        <w:rPr>
          <w:u w:val="single"/>
          <w:lang w:val="es-ES"/>
        </w:rPr>
        <w:t>etc</w:t>
      </w:r>
      <w:proofErr w:type="spellEnd"/>
      <w:r w:rsidRPr="006A4DC0">
        <w:rPr>
          <w:u w:val="single"/>
          <w:lang w:val="es-ES"/>
        </w:rPr>
        <w:t>/hosts</w:t>
      </w:r>
    </w:p>
    <w:p w14:paraId="1AAD0EAE" w14:textId="6FDF51D1" w:rsidR="00FE1E55" w:rsidRDefault="00FE1E55" w:rsidP="00FE1E55">
      <w:pPr>
        <w:rPr>
          <w:lang w:val="es-ES"/>
        </w:rPr>
      </w:pPr>
      <w:proofErr w:type="spellStart"/>
      <w:r w:rsidRPr="00FE1E55">
        <w:rPr>
          <w:lang w:val="es-ES"/>
        </w:rPr>
        <w:t>kubeadm</w:t>
      </w:r>
      <w:proofErr w:type="spellEnd"/>
      <w:r w:rsidRPr="00FE1E55">
        <w:rPr>
          <w:lang w:val="es-ES"/>
        </w:rPr>
        <w:t xml:space="preserve"> </w:t>
      </w:r>
      <w:proofErr w:type="spellStart"/>
      <w:r w:rsidRPr="00FE1E55">
        <w:rPr>
          <w:lang w:val="es-ES"/>
        </w:rPr>
        <w:t>init</w:t>
      </w:r>
      <w:proofErr w:type="spellEnd"/>
      <w:r w:rsidRPr="00FE1E55">
        <w:rPr>
          <w:lang w:val="es-ES"/>
        </w:rPr>
        <w:t xml:space="preserve"> --</w:t>
      </w:r>
      <w:proofErr w:type="spellStart"/>
      <w:r w:rsidRPr="00FE1E55">
        <w:rPr>
          <w:lang w:val="es-ES"/>
        </w:rPr>
        <w:t>pod-network-cidr</w:t>
      </w:r>
      <w:proofErr w:type="spellEnd"/>
      <w:r w:rsidRPr="00FE1E55">
        <w:rPr>
          <w:lang w:val="es-ES"/>
        </w:rPr>
        <w:t xml:space="preserve">=&lt;rango de </w:t>
      </w:r>
      <w:proofErr w:type="spellStart"/>
      <w:r w:rsidRPr="00FE1E55">
        <w:rPr>
          <w:lang w:val="es-ES"/>
        </w:rPr>
        <w:t>IPs</w:t>
      </w:r>
      <w:proofErr w:type="spellEnd"/>
      <w:r w:rsidRPr="00FE1E55">
        <w:rPr>
          <w:lang w:val="es-ES"/>
        </w:rPr>
        <w:t xml:space="preserve"> para </w:t>
      </w:r>
      <w:proofErr w:type="spellStart"/>
      <w:r w:rsidRPr="00FE1E55">
        <w:rPr>
          <w:lang w:val="es-ES"/>
        </w:rPr>
        <w:t>pods</w:t>
      </w:r>
      <w:proofErr w:type="spellEnd"/>
      <w:r w:rsidRPr="00FE1E55">
        <w:rPr>
          <w:lang w:val="es-ES"/>
        </w:rPr>
        <w:t>&gt; --control-plane-</w:t>
      </w:r>
      <w:proofErr w:type="spellStart"/>
      <w:r w:rsidRPr="00FE1E55">
        <w:rPr>
          <w:lang w:val="es-ES"/>
        </w:rPr>
        <w:t>endpoint</w:t>
      </w:r>
      <w:proofErr w:type="spellEnd"/>
      <w:r w:rsidRPr="00FE1E55">
        <w:rPr>
          <w:lang w:val="es-ES"/>
        </w:rPr>
        <w:t xml:space="preserve">=&lt;Nombre </w:t>
      </w:r>
      <w:r w:rsidR="001635E4" w:rsidRPr="00FE1E55">
        <w:rPr>
          <w:lang w:val="es-ES"/>
        </w:rPr>
        <w:t>añadido</w:t>
      </w:r>
      <w:r w:rsidRPr="00FE1E55">
        <w:rPr>
          <w:lang w:val="es-ES"/>
        </w:rPr>
        <w:t xml:space="preserve"> en el /</w:t>
      </w:r>
      <w:proofErr w:type="spellStart"/>
      <w:r w:rsidRPr="00FE1E55">
        <w:rPr>
          <w:lang w:val="es-ES"/>
        </w:rPr>
        <w:t>etc</w:t>
      </w:r>
      <w:proofErr w:type="spellEnd"/>
      <w:r w:rsidRPr="00FE1E55">
        <w:rPr>
          <w:lang w:val="es-ES"/>
        </w:rPr>
        <w:t>/hosts&gt;:6443</w:t>
      </w:r>
    </w:p>
    <w:p w14:paraId="52C875B5" w14:textId="3D0E498A" w:rsidR="00996DDE" w:rsidRDefault="00996DDE">
      <w:pPr>
        <w:rPr>
          <w:u w:val="single"/>
          <w:lang w:val="es-ES"/>
        </w:rPr>
      </w:pPr>
    </w:p>
    <w:p w14:paraId="23A60795" w14:textId="39B4E178" w:rsidR="006E2E09" w:rsidRPr="0073145A" w:rsidRDefault="0073145A" w:rsidP="004B37FC">
      <w:pPr>
        <w:rPr>
          <w:u w:val="single"/>
          <w:lang w:val="es-ES"/>
        </w:rPr>
      </w:pPr>
      <w:r w:rsidRPr="0073145A">
        <w:rPr>
          <w:u w:val="single"/>
          <w:lang w:val="es-ES"/>
        </w:rPr>
        <w:t xml:space="preserve">Copiamos un fichero de configuración de </w:t>
      </w:r>
      <w:proofErr w:type="spellStart"/>
      <w:r w:rsidRPr="0073145A">
        <w:rPr>
          <w:u w:val="single"/>
          <w:lang w:val="es-ES"/>
        </w:rPr>
        <w:t>kubernetes</w:t>
      </w:r>
      <w:proofErr w:type="spellEnd"/>
      <w:r w:rsidRPr="0073145A">
        <w:rPr>
          <w:u w:val="single"/>
          <w:lang w:val="es-ES"/>
        </w:rPr>
        <w:t xml:space="preserve"> el cual nos lo indica en la </w:t>
      </w:r>
      <w:proofErr w:type="spellStart"/>
      <w:r w:rsidRPr="0073145A">
        <w:rPr>
          <w:u w:val="single"/>
          <w:lang w:val="es-ES"/>
        </w:rPr>
        <w:t>instalació</w:t>
      </w:r>
      <w:proofErr w:type="spellEnd"/>
      <w:r w:rsidRPr="0073145A">
        <w:rPr>
          <w:u w:val="single"/>
          <w:lang w:val="es-ES"/>
        </w:rPr>
        <w:t>.</w:t>
      </w:r>
    </w:p>
    <w:p w14:paraId="413FA16E" w14:textId="77777777" w:rsidR="00996DDE" w:rsidRPr="00A92387" w:rsidRDefault="00996DDE" w:rsidP="00996DDE">
      <w:proofErr w:type="spellStart"/>
      <w:r w:rsidRPr="00A92387">
        <w:t>mkdir</w:t>
      </w:r>
      <w:proofErr w:type="spellEnd"/>
      <w:r w:rsidRPr="00A92387">
        <w:t xml:space="preserve"> -p $HOME/.</w:t>
      </w:r>
      <w:proofErr w:type="spellStart"/>
      <w:r w:rsidRPr="00A92387">
        <w:t>kube</w:t>
      </w:r>
      <w:proofErr w:type="spellEnd"/>
    </w:p>
    <w:p w14:paraId="4120DA4B" w14:textId="77777777" w:rsidR="00996DDE" w:rsidRPr="00A92387" w:rsidRDefault="00996DDE" w:rsidP="00996DDE"/>
    <w:p w14:paraId="24634737" w14:textId="77777777" w:rsidR="00996DDE" w:rsidRPr="00A92387" w:rsidRDefault="00996DDE" w:rsidP="00996DDE">
      <w:proofErr w:type="spellStart"/>
      <w:r w:rsidRPr="00A92387">
        <w:t>sudo</w:t>
      </w:r>
      <w:proofErr w:type="spellEnd"/>
      <w:r w:rsidRPr="00A92387">
        <w:t xml:space="preserve"> cp -</w:t>
      </w:r>
      <w:proofErr w:type="spellStart"/>
      <w:r w:rsidRPr="00A92387">
        <w:t>i</w:t>
      </w:r>
      <w:proofErr w:type="spellEnd"/>
      <w:r w:rsidRPr="00A92387">
        <w:t xml:space="preserve"> /</w:t>
      </w:r>
      <w:proofErr w:type="spellStart"/>
      <w:r w:rsidRPr="00A92387">
        <w:t>etc</w:t>
      </w:r>
      <w:proofErr w:type="spellEnd"/>
      <w:r w:rsidRPr="00A92387">
        <w:t>/</w:t>
      </w:r>
      <w:proofErr w:type="spellStart"/>
      <w:r w:rsidRPr="00A92387">
        <w:t>kubernetes</w:t>
      </w:r>
      <w:proofErr w:type="spellEnd"/>
      <w:r w:rsidRPr="00A92387">
        <w:t>/</w:t>
      </w:r>
      <w:proofErr w:type="spellStart"/>
      <w:r w:rsidRPr="00A92387">
        <w:t>admin.conf</w:t>
      </w:r>
      <w:proofErr w:type="spellEnd"/>
      <w:r w:rsidRPr="00A92387">
        <w:t xml:space="preserve"> $HOME/.</w:t>
      </w:r>
      <w:proofErr w:type="spellStart"/>
      <w:r w:rsidRPr="00A92387">
        <w:t>kube</w:t>
      </w:r>
      <w:proofErr w:type="spellEnd"/>
      <w:r w:rsidRPr="00A92387">
        <w:t>/config</w:t>
      </w:r>
    </w:p>
    <w:p w14:paraId="0FAFC5E7" w14:textId="77777777" w:rsidR="00996DDE" w:rsidRPr="00A92387" w:rsidRDefault="00996DDE" w:rsidP="00996DDE"/>
    <w:p w14:paraId="6547D5E1" w14:textId="77777777" w:rsidR="00996DDE" w:rsidRPr="00A92387" w:rsidRDefault="00996DDE" w:rsidP="00996DDE">
      <w:proofErr w:type="spellStart"/>
      <w:r w:rsidRPr="00A92387">
        <w:t>sudo</w:t>
      </w:r>
      <w:proofErr w:type="spellEnd"/>
      <w:r w:rsidRPr="00A92387">
        <w:t xml:space="preserve"> </w:t>
      </w:r>
      <w:proofErr w:type="spellStart"/>
      <w:r w:rsidRPr="00A92387">
        <w:t>chown</w:t>
      </w:r>
      <w:proofErr w:type="spellEnd"/>
      <w:r w:rsidRPr="00A92387">
        <w:t xml:space="preserve"> $(id -u):$(id -g) $HOME/.</w:t>
      </w:r>
      <w:proofErr w:type="spellStart"/>
      <w:r w:rsidRPr="00A92387">
        <w:t>kube</w:t>
      </w:r>
      <w:proofErr w:type="spellEnd"/>
      <w:r w:rsidRPr="00A92387">
        <w:t>/config</w:t>
      </w:r>
    </w:p>
    <w:p w14:paraId="0FE503F7" w14:textId="77777777" w:rsidR="00996DDE" w:rsidRDefault="00996DDE" w:rsidP="00996DDE"/>
    <w:p w14:paraId="24B8D642" w14:textId="2CC0F7FA" w:rsidR="0068044F" w:rsidRPr="0068044F" w:rsidRDefault="00D125FA" w:rsidP="00996DDE">
      <w:pPr>
        <w:rPr>
          <w:u w:val="single"/>
          <w:lang w:val="es-ES"/>
        </w:rPr>
      </w:pPr>
      <w:r w:rsidRPr="0068044F">
        <w:rPr>
          <w:u w:val="single"/>
          <w:lang w:val="es-ES"/>
        </w:rPr>
        <w:t>Además,</w:t>
      </w:r>
      <w:r w:rsidR="0068044F" w:rsidRPr="0068044F">
        <w:rPr>
          <w:u w:val="single"/>
          <w:lang w:val="es-ES"/>
        </w:rPr>
        <w:t xml:space="preserve"> hacemos la instalación de un recurso el </w:t>
      </w:r>
      <w:r w:rsidR="0099071D" w:rsidRPr="0068044F">
        <w:rPr>
          <w:u w:val="single"/>
          <w:lang w:val="es-ES"/>
        </w:rPr>
        <w:t>cual</w:t>
      </w:r>
      <w:r w:rsidR="0068044F" w:rsidRPr="0068044F">
        <w:rPr>
          <w:u w:val="single"/>
          <w:lang w:val="es-ES"/>
        </w:rPr>
        <w:t xml:space="preserve"> nos autocompletará los comandos:</w:t>
      </w:r>
    </w:p>
    <w:p w14:paraId="5FD5CB6F" w14:textId="77777777" w:rsidR="00996DDE" w:rsidRPr="00A92387" w:rsidRDefault="00996DDE" w:rsidP="00996DDE">
      <w:proofErr w:type="spellStart"/>
      <w:r w:rsidRPr="00A92387">
        <w:t>sudo</w:t>
      </w:r>
      <w:proofErr w:type="spellEnd"/>
      <w:r w:rsidRPr="00A92387">
        <w:t xml:space="preserve"> apt install bash-completion -y</w:t>
      </w:r>
    </w:p>
    <w:p w14:paraId="27EA3DB6" w14:textId="77777777" w:rsidR="00996DDE" w:rsidRPr="00A92387" w:rsidRDefault="00996DDE" w:rsidP="00996DDE"/>
    <w:p w14:paraId="604E4788" w14:textId="77777777" w:rsidR="00996DDE" w:rsidRPr="00A92387" w:rsidRDefault="00996DDE" w:rsidP="00996DDE">
      <w:r w:rsidRPr="00A92387">
        <w:t>source &lt;(</w:t>
      </w:r>
      <w:proofErr w:type="spellStart"/>
      <w:r w:rsidRPr="00A92387">
        <w:t>kubectl</w:t>
      </w:r>
      <w:proofErr w:type="spellEnd"/>
      <w:r w:rsidRPr="00A92387">
        <w:t xml:space="preserve"> completion bash)</w:t>
      </w:r>
    </w:p>
    <w:p w14:paraId="361B1322" w14:textId="77777777" w:rsidR="00996DDE" w:rsidRPr="00A92387" w:rsidRDefault="00996DDE" w:rsidP="00996DDE"/>
    <w:p w14:paraId="420DFABD" w14:textId="77777777" w:rsidR="00404998" w:rsidRDefault="00996DDE" w:rsidP="00996DDE">
      <w:r w:rsidRPr="00A92387">
        <w:t>echo 'source &lt;(</w:t>
      </w:r>
      <w:proofErr w:type="spellStart"/>
      <w:r w:rsidRPr="00A92387">
        <w:t>kubectl</w:t>
      </w:r>
      <w:proofErr w:type="spellEnd"/>
      <w:r w:rsidRPr="00A92387">
        <w:t xml:space="preserve"> completion bash)' &gt;&gt; ~/.</w:t>
      </w:r>
      <w:proofErr w:type="spellStart"/>
      <w:r w:rsidRPr="00A92387">
        <w:t>bashrc</w:t>
      </w:r>
      <w:proofErr w:type="spellEnd"/>
    </w:p>
    <w:p w14:paraId="475C8660" w14:textId="3C52938E" w:rsidR="00994281" w:rsidRDefault="00994281">
      <w:r>
        <w:br w:type="page"/>
      </w:r>
    </w:p>
    <w:p w14:paraId="439BE099" w14:textId="77777777" w:rsidR="00404998" w:rsidRPr="0021088A" w:rsidRDefault="00404998" w:rsidP="00404998">
      <w:pPr>
        <w:pStyle w:val="Ttulo2"/>
        <w:rPr>
          <w:lang w:val="es-ES"/>
        </w:rPr>
      </w:pPr>
      <w:r w:rsidRPr="0021088A">
        <w:rPr>
          <w:lang w:val="es-ES"/>
        </w:rPr>
        <w:lastRenderedPageBreak/>
        <w:t xml:space="preserve">Instalación del plugin de </w:t>
      </w:r>
      <w:r>
        <w:rPr>
          <w:lang w:val="es-ES"/>
        </w:rPr>
        <w:t>Helm</w:t>
      </w:r>
    </w:p>
    <w:p w14:paraId="4E04319C" w14:textId="77777777" w:rsidR="00404998" w:rsidRPr="00BE776A" w:rsidRDefault="00404998" w:rsidP="00404998">
      <w:pPr>
        <w:rPr>
          <w:lang w:val="es-ES"/>
        </w:rPr>
      </w:pPr>
      <w:r w:rsidRPr="00BE776A">
        <w:rPr>
          <w:lang w:val="es-ES"/>
        </w:rPr>
        <w:t xml:space="preserve">Para gestionar la instalación de aplicaciones y componentes dentro del clúster </w:t>
      </w:r>
      <w:proofErr w:type="spellStart"/>
      <w:r w:rsidRPr="00BE776A">
        <w:rPr>
          <w:lang w:val="es-ES"/>
        </w:rPr>
        <w:t>Kubernetes</w:t>
      </w:r>
      <w:proofErr w:type="spellEnd"/>
      <w:r w:rsidRPr="00BE776A">
        <w:rPr>
          <w:lang w:val="es-ES"/>
        </w:rPr>
        <w:t xml:space="preserve"> se utilizó Helm, el gestor de paquetes oficial de </w:t>
      </w:r>
      <w:proofErr w:type="spellStart"/>
      <w:r w:rsidRPr="00BE776A">
        <w:rPr>
          <w:lang w:val="es-ES"/>
        </w:rPr>
        <w:t>Kubernetes</w:t>
      </w:r>
      <w:proofErr w:type="spellEnd"/>
      <w:r w:rsidRPr="00BE776A">
        <w:rPr>
          <w:lang w:val="es-ES"/>
        </w:rPr>
        <w:t>.</w:t>
      </w:r>
    </w:p>
    <w:p w14:paraId="11F01A52" w14:textId="77777777" w:rsidR="00404998" w:rsidRPr="00BE776A" w:rsidRDefault="00404998" w:rsidP="00404998">
      <w:pPr>
        <w:rPr>
          <w:lang w:val="es-ES"/>
        </w:rPr>
      </w:pPr>
      <w:r w:rsidRPr="00BE776A">
        <w:rPr>
          <w:lang w:val="es-ES"/>
        </w:rPr>
        <w:t>Helm permite:</w:t>
      </w:r>
    </w:p>
    <w:p w14:paraId="432E7DCD" w14:textId="77777777" w:rsidR="00404998" w:rsidRPr="00CE5FDD" w:rsidRDefault="00404998" w:rsidP="00CE5FDD">
      <w:pPr>
        <w:pStyle w:val="Prrafodelista"/>
        <w:numPr>
          <w:ilvl w:val="0"/>
          <w:numId w:val="11"/>
        </w:numPr>
        <w:rPr>
          <w:lang w:val="es-ES"/>
        </w:rPr>
      </w:pPr>
      <w:r w:rsidRPr="00CE5FDD">
        <w:rPr>
          <w:lang w:val="es-ES"/>
        </w:rPr>
        <w:t xml:space="preserve">Simplificar despliegues y actualizaciones </w:t>
      </w:r>
    </w:p>
    <w:p w14:paraId="699CFC49" w14:textId="77777777" w:rsidR="00404998" w:rsidRPr="00CE5FDD" w:rsidRDefault="00404998" w:rsidP="00CE5FDD">
      <w:pPr>
        <w:pStyle w:val="Prrafodelista"/>
        <w:numPr>
          <w:ilvl w:val="0"/>
          <w:numId w:val="11"/>
        </w:numPr>
        <w:rPr>
          <w:lang w:val="es-ES"/>
        </w:rPr>
      </w:pPr>
      <w:r w:rsidRPr="00CE5FDD">
        <w:rPr>
          <w:lang w:val="es-ES"/>
        </w:rPr>
        <w:t xml:space="preserve">Gestionar configuraciones mediante charts </w:t>
      </w:r>
    </w:p>
    <w:p w14:paraId="46875C0E" w14:textId="77777777" w:rsidR="00404998" w:rsidRPr="00CE5FDD" w:rsidRDefault="00404998" w:rsidP="00CE5FDD">
      <w:pPr>
        <w:pStyle w:val="Prrafodelista"/>
        <w:numPr>
          <w:ilvl w:val="0"/>
          <w:numId w:val="11"/>
        </w:numPr>
        <w:rPr>
          <w:lang w:val="es-ES"/>
        </w:rPr>
      </w:pPr>
      <w:r w:rsidRPr="00CE5FDD">
        <w:rPr>
          <w:lang w:val="es-ES"/>
        </w:rPr>
        <w:t xml:space="preserve">Versionar instalaciones </w:t>
      </w:r>
    </w:p>
    <w:p w14:paraId="51E34F44" w14:textId="77777777" w:rsidR="00404998" w:rsidRPr="00CE5FDD" w:rsidRDefault="00404998" w:rsidP="00CE5FDD">
      <w:pPr>
        <w:pStyle w:val="Prrafodelista"/>
        <w:numPr>
          <w:ilvl w:val="0"/>
          <w:numId w:val="11"/>
        </w:numPr>
        <w:rPr>
          <w:lang w:val="es-ES"/>
        </w:rPr>
      </w:pPr>
      <w:r w:rsidRPr="00CE5FDD">
        <w:rPr>
          <w:lang w:val="es-ES"/>
        </w:rPr>
        <w:t xml:space="preserve">Automatizar despliegues complejos </w:t>
      </w:r>
    </w:p>
    <w:p w14:paraId="1864B6CD" w14:textId="77777777" w:rsidR="00404998" w:rsidRPr="00CE5FDD" w:rsidRDefault="00404998" w:rsidP="00CE5FDD">
      <w:pPr>
        <w:pStyle w:val="Prrafodelista"/>
        <w:numPr>
          <w:ilvl w:val="0"/>
          <w:numId w:val="11"/>
        </w:numPr>
        <w:rPr>
          <w:lang w:val="es-ES"/>
        </w:rPr>
      </w:pPr>
      <w:r w:rsidRPr="00CE5FDD">
        <w:rPr>
          <w:lang w:val="es-ES"/>
        </w:rPr>
        <w:t xml:space="preserve">Facilitar la reutilización de configuraciones </w:t>
      </w:r>
    </w:p>
    <w:p w14:paraId="6AC59ACE" w14:textId="77777777" w:rsidR="00404998" w:rsidRPr="00AE3022" w:rsidRDefault="00404998" w:rsidP="00404998">
      <w:pPr>
        <w:rPr>
          <w:u w:val="single"/>
          <w:lang w:val="es-ES"/>
        </w:rPr>
      </w:pPr>
      <w:r w:rsidRPr="00AE3022">
        <w:rPr>
          <w:u w:val="single"/>
          <w:lang w:val="es-ES"/>
        </w:rPr>
        <w:t>La instalación de Helm se realizó mediante los siguientes comandos:</w:t>
      </w:r>
    </w:p>
    <w:p w14:paraId="39D0C3DA" w14:textId="77777777" w:rsidR="00404998" w:rsidRPr="00404998" w:rsidRDefault="00404998" w:rsidP="00404998">
      <w:r w:rsidRPr="00404998">
        <w:t>curl -</w:t>
      </w:r>
      <w:proofErr w:type="spellStart"/>
      <w:r w:rsidRPr="00404998">
        <w:t>fsSL</w:t>
      </w:r>
      <w:proofErr w:type="spellEnd"/>
      <w:r w:rsidRPr="00404998">
        <w:t xml:space="preserve"> </w:t>
      </w:r>
      <w:hyperlink r:id="rId9" w:history="1">
        <w:r w:rsidRPr="00404998">
          <w:t xml:space="preserve">https://packages.buildkite.com/helm-linux/helm-debian/gpgkey </w:t>
        </w:r>
      </w:hyperlink>
      <w:r w:rsidRPr="00404998">
        <w:t xml:space="preserve">| </w:t>
      </w:r>
      <w:proofErr w:type="spellStart"/>
      <w:r w:rsidRPr="00404998">
        <w:t>gpg</w:t>
      </w:r>
      <w:proofErr w:type="spellEnd"/>
      <w:r w:rsidRPr="00404998">
        <w:t xml:space="preserve"> --</w:t>
      </w:r>
      <w:proofErr w:type="spellStart"/>
      <w:r w:rsidRPr="00404998">
        <w:t>dearmor</w:t>
      </w:r>
      <w:proofErr w:type="spellEnd"/>
      <w:r w:rsidRPr="00404998">
        <w:t xml:space="preserve"> |</w:t>
      </w:r>
      <w:proofErr w:type="spellStart"/>
      <w:r w:rsidRPr="00404998">
        <w:t>sudo</w:t>
      </w:r>
      <w:proofErr w:type="spellEnd"/>
      <w:r w:rsidRPr="00404998">
        <w:t xml:space="preserve"> tee /</w:t>
      </w:r>
      <w:proofErr w:type="spellStart"/>
      <w:r w:rsidRPr="00404998">
        <w:t>usr</w:t>
      </w:r>
      <w:proofErr w:type="spellEnd"/>
      <w:r w:rsidRPr="00404998">
        <w:t>/share/keyrings/</w:t>
      </w:r>
      <w:proofErr w:type="spellStart"/>
      <w:r w:rsidRPr="00404998">
        <w:t>helm.gpg</w:t>
      </w:r>
      <w:proofErr w:type="spellEnd"/>
      <w:r w:rsidRPr="00404998">
        <w:t xml:space="preserve"> &gt; /dev/null</w:t>
      </w:r>
    </w:p>
    <w:p w14:paraId="0851D133" w14:textId="2D58EBD8" w:rsidR="003C4511" w:rsidRDefault="003C4511" w:rsidP="00996DDE">
      <w:r w:rsidRPr="00A92387">
        <w:br w:type="page"/>
      </w:r>
    </w:p>
    <w:p w14:paraId="6E2B1B31" w14:textId="77777777" w:rsidR="00E71BC7" w:rsidRPr="0021088A" w:rsidRDefault="00E71BC7" w:rsidP="00E71BC7">
      <w:pPr>
        <w:pStyle w:val="Ttulo2"/>
        <w:rPr>
          <w:lang w:val="es-ES"/>
        </w:rPr>
      </w:pPr>
      <w:r w:rsidRPr="0021088A">
        <w:rPr>
          <w:lang w:val="es-ES"/>
        </w:rPr>
        <w:lastRenderedPageBreak/>
        <w:t xml:space="preserve">Instalación del plugin de red </w:t>
      </w:r>
      <w:proofErr w:type="spellStart"/>
      <w:r w:rsidRPr="0021088A">
        <w:rPr>
          <w:lang w:val="es-ES"/>
        </w:rPr>
        <w:t>Cilium</w:t>
      </w:r>
      <w:proofErr w:type="spellEnd"/>
    </w:p>
    <w:p w14:paraId="06BF08F6" w14:textId="77777777" w:rsidR="00E71BC7" w:rsidRDefault="00E71BC7" w:rsidP="00E71BC7">
      <w:pPr>
        <w:rPr>
          <w:lang w:val="es-ES"/>
        </w:rPr>
      </w:pPr>
      <w:r w:rsidRPr="0021088A">
        <w:rPr>
          <w:lang w:val="es-ES"/>
        </w:rPr>
        <w:t xml:space="preserve">Para la gestión de la conectividad entre </w:t>
      </w:r>
      <w:proofErr w:type="spellStart"/>
      <w:r w:rsidRPr="0021088A">
        <w:rPr>
          <w:lang w:val="es-ES"/>
        </w:rPr>
        <w:t>pods</w:t>
      </w:r>
      <w:proofErr w:type="spellEnd"/>
      <w:r w:rsidRPr="0021088A">
        <w:rPr>
          <w:lang w:val="es-ES"/>
        </w:rPr>
        <w:t xml:space="preserve"> y servicios dentro del clúster </w:t>
      </w:r>
      <w:proofErr w:type="spellStart"/>
      <w:r w:rsidRPr="0021088A">
        <w:rPr>
          <w:lang w:val="es-ES"/>
        </w:rPr>
        <w:t>Kubernetes</w:t>
      </w:r>
      <w:proofErr w:type="spellEnd"/>
      <w:r w:rsidRPr="0021088A">
        <w:rPr>
          <w:lang w:val="es-ES"/>
        </w:rPr>
        <w:t xml:space="preserve"> se instaló </w:t>
      </w:r>
      <w:proofErr w:type="spellStart"/>
      <w:r w:rsidRPr="0021088A">
        <w:rPr>
          <w:lang w:val="es-ES"/>
        </w:rPr>
        <w:t>Cilium</w:t>
      </w:r>
      <w:proofErr w:type="spellEnd"/>
      <w:r w:rsidRPr="0021088A">
        <w:rPr>
          <w:lang w:val="es-ES"/>
        </w:rPr>
        <w:t xml:space="preserve"> como solución CNI (Container Network Interface).</w:t>
      </w:r>
      <w:r w:rsidRPr="0021088A">
        <w:rPr>
          <w:lang w:val="es-ES"/>
        </w:rPr>
        <w:br/>
      </w:r>
      <w:r w:rsidRPr="0021088A">
        <w:rPr>
          <w:lang w:val="es-ES"/>
        </w:rPr>
        <w:br/>
      </w:r>
      <w:proofErr w:type="spellStart"/>
      <w:r w:rsidRPr="0021088A">
        <w:rPr>
          <w:lang w:val="es-ES"/>
        </w:rPr>
        <w:t>Cilium</w:t>
      </w:r>
      <w:proofErr w:type="spellEnd"/>
      <w:r w:rsidRPr="0021088A">
        <w:rPr>
          <w:lang w:val="es-ES"/>
        </w:rPr>
        <w:t xml:space="preserve"> proporciona:</w:t>
      </w:r>
      <w:r w:rsidRPr="0021088A">
        <w:rPr>
          <w:lang w:val="es-ES"/>
        </w:rPr>
        <w:br/>
        <w:t xml:space="preserve">• Comunicación entre </w:t>
      </w:r>
      <w:proofErr w:type="spellStart"/>
      <w:r w:rsidRPr="0021088A">
        <w:rPr>
          <w:lang w:val="es-ES"/>
        </w:rPr>
        <w:t>pods</w:t>
      </w:r>
      <w:proofErr w:type="spellEnd"/>
      <w:r w:rsidRPr="0021088A">
        <w:rPr>
          <w:lang w:val="es-ES"/>
        </w:rPr>
        <w:br/>
        <w:t>• Balanceo de carga interno</w:t>
      </w:r>
      <w:r w:rsidRPr="0021088A">
        <w:rPr>
          <w:lang w:val="es-ES"/>
        </w:rPr>
        <w:br/>
        <w:t xml:space="preserve">• Seguridad mediante </w:t>
      </w:r>
      <w:proofErr w:type="spellStart"/>
      <w:r w:rsidRPr="0021088A">
        <w:rPr>
          <w:lang w:val="es-ES"/>
        </w:rPr>
        <w:t>eBPF</w:t>
      </w:r>
      <w:proofErr w:type="spellEnd"/>
      <w:r w:rsidRPr="0021088A">
        <w:rPr>
          <w:lang w:val="es-ES"/>
        </w:rPr>
        <w:br/>
        <w:t>• Políticas de red avanzadas</w:t>
      </w:r>
      <w:r w:rsidRPr="0021088A">
        <w:rPr>
          <w:lang w:val="es-ES"/>
        </w:rPr>
        <w:br/>
        <w:t xml:space="preserve">• </w:t>
      </w:r>
      <w:proofErr w:type="spellStart"/>
      <w:r w:rsidRPr="0021088A">
        <w:rPr>
          <w:lang w:val="es-ES"/>
        </w:rPr>
        <w:t>Observabilidad</w:t>
      </w:r>
      <w:proofErr w:type="spellEnd"/>
      <w:r w:rsidRPr="0021088A">
        <w:rPr>
          <w:lang w:val="es-ES"/>
        </w:rPr>
        <w:t xml:space="preserve"> del tráfico</w:t>
      </w:r>
      <w:r w:rsidRPr="0021088A">
        <w:rPr>
          <w:lang w:val="es-ES"/>
        </w:rPr>
        <w:br/>
      </w:r>
      <w:r w:rsidRPr="0021088A">
        <w:rPr>
          <w:lang w:val="es-ES"/>
        </w:rPr>
        <w:br/>
      </w:r>
      <w:r w:rsidRPr="00C215D9">
        <w:rPr>
          <w:u w:val="single"/>
          <w:lang w:val="es-ES"/>
        </w:rPr>
        <w:t>La instalación se realizó mediante Helm:</w:t>
      </w:r>
      <w:r w:rsidRPr="00C215D9">
        <w:rPr>
          <w:u w:val="single"/>
          <w:lang w:val="es-ES"/>
        </w:rPr>
        <w:br/>
      </w:r>
      <w:r w:rsidRPr="0021088A">
        <w:rPr>
          <w:lang w:val="es-ES"/>
        </w:rPr>
        <w:br/>
      </w:r>
      <w:proofErr w:type="spellStart"/>
      <w:r w:rsidRPr="00706F15">
        <w:rPr>
          <w:lang w:val="es-ES"/>
        </w:rPr>
        <w:t>helm</w:t>
      </w:r>
      <w:proofErr w:type="spellEnd"/>
      <w:r w:rsidRPr="00706F15">
        <w:rPr>
          <w:lang w:val="es-ES"/>
        </w:rPr>
        <w:t xml:space="preserve"> repo </w:t>
      </w:r>
      <w:proofErr w:type="spellStart"/>
      <w:r w:rsidRPr="00706F15">
        <w:rPr>
          <w:lang w:val="es-ES"/>
        </w:rPr>
        <w:t>add</w:t>
      </w:r>
      <w:proofErr w:type="spellEnd"/>
      <w:r w:rsidRPr="00706F15">
        <w:rPr>
          <w:lang w:val="es-ES"/>
        </w:rPr>
        <w:t xml:space="preserve"> </w:t>
      </w:r>
      <w:proofErr w:type="spellStart"/>
      <w:r w:rsidRPr="00706F15">
        <w:rPr>
          <w:lang w:val="es-ES"/>
        </w:rPr>
        <w:t>cilium</w:t>
      </w:r>
      <w:proofErr w:type="spellEnd"/>
      <w:r w:rsidRPr="00706F15">
        <w:rPr>
          <w:lang w:val="es-ES"/>
        </w:rPr>
        <w:t xml:space="preserve"> https://helm.cilium.io/</w:t>
      </w:r>
    </w:p>
    <w:p w14:paraId="69C7826E" w14:textId="77777777" w:rsidR="00E71BC7" w:rsidRPr="00E71BC7" w:rsidRDefault="00E71BC7" w:rsidP="00E71BC7">
      <w:r w:rsidRPr="00706F15">
        <w:t>helm repo update</w:t>
      </w:r>
    </w:p>
    <w:p w14:paraId="25E3B797" w14:textId="6E59FB2C" w:rsidR="00E71BC7" w:rsidRPr="00E71BC7" w:rsidRDefault="00E71BC7" w:rsidP="00E71BC7">
      <w:r w:rsidRPr="00E71BC7">
        <w:br/>
      </w:r>
      <w:r w:rsidR="004B0DC9">
        <w:t>h</w:t>
      </w:r>
      <w:r w:rsidRPr="00E71BC7">
        <w:t xml:space="preserve">elm template cilium cilium/cilium –-version 1.16.1 –-namespace </w:t>
      </w:r>
      <w:proofErr w:type="spellStart"/>
      <w:r w:rsidRPr="00E71BC7">
        <w:t>kube</w:t>
      </w:r>
      <w:proofErr w:type="spellEnd"/>
      <w:r w:rsidRPr="00E71BC7">
        <w:t xml:space="preserve">-system &gt; </w:t>
      </w:r>
      <w:proofErr w:type="spellStart"/>
      <w:r w:rsidRPr="00E71BC7">
        <w:t>cilium.yaml</w:t>
      </w:r>
      <w:proofErr w:type="spellEnd"/>
    </w:p>
    <w:p w14:paraId="2C06D879" w14:textId="77777777" w:rsidR="00E71BC7" w:rsidRPr="0021088A" w:rsidRDefault="00E71BC7" w:rsidP="00E71BC7">
      <w:pPr>
        <w:rPr>
          <w:lang w:val="es-ES"/>
        </w:rPr>
      </w:pPr>
      <w:proofErr w:type="spellStart"/>
      <w:r>
        <w:rPr>
          <w:lang w:val="es-ES"/>
        </w:rPr>
        <w:t>Kubectl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apply</w:t>
      </w:r>
      <w:proofErr w:type="spellEnd"/>
      <w:r>
        <w:rPr>
          <w:lang w:val="es-ES"/>
        </w:rPr>
        <w:t xml:space="preserve"> -f </w:t>
      </w:r>
      <w:proofErr w:type="spellStart"/>
      <w:r>
        <w:rPr>
          <w:lang w:val="es-ES"/>
        </w:rPr>
        <w:t>cilium.yaml</w:t>
      </w:r>
      <w:proofErr w:type="spellEnd"/>
      <w:r w:rsidRPr="0021088A">
        <w:rPr>
          <w:lang w:val="es-ES"/>
        </w:rPr>
        <w:t xml:space="preserve"> </w:t>
      </w:r>
      <w:r w:rsidRPr="0021088A">
        <w:rPr>
          <w:lang w:val="es-ES"/>
        </w:rPr>
        <w:br/>
      </w:r>
      <w:r w:rsidRPr="0021088A">
        <w:rPr>
          <w:lang w:val="es-ES"/>
        </w:rPr>
        <w:br/>
        <w:t xml:space="preserve">Posteriormente se verificó el estado de los nodos y </w:t>
      </w:r>
      <w:proofErr w:type="spellStart"/>
      <w:r w:rsidRPr="0021088A">
        <w:rPr>
          <w:lang w:val="es-ES"/>
        </w:rPr>
        <w:t>pods</w:t>
      </w:r>
      <w:proofErr w:type="spellEnd"/>
      <w:r w:rsidRPr="0021088A">
        <w:rPr>
          <w:lang w:val="es-ES"/>
        </w:rPr>
        <w:t xml:space="preserve"> de </w:t>
      </w:r>
      <w:proofErr w:type="spellStart"/>
      <w:r w:rsidRPr="0021088A">
        <w:rPr>
          <w:lang w:val="es-ES"/>
        </w:rPr>
        <w:t>Cilium</w:t>
      </w:r>
      <w:proofErr w:type="spellEnd"/>
      <w:r w:rsidRPr="0021088A">
        <w:rPr>
          <w:lang w:val="es-ES"/>
        </w:rPr>
        <w:t>:</w:t>
      </w:r>
      <w:r w:rsidRPr="0021088A">
        <w:rPr>
          <w:lang w:val="es-ES"/>
        </w:rPr>
        <w:br/>
      </w:r>
      <w:r w:rsidRPr="0021088A">
        <w:rPr>
          <w:lang w:val="es-ES"/>
        </w:rPr>
        <w:br/>
      </w:r>
      <w:proofErr w:type="spellStart"/>
      <w:r w:rsidRPr="0021088A">
        <w:rPr>
          <w:lang w:val="es-ES"/>
        </w:rPr>
        <w:t>kubectl</w:t>
      </w:r>
      <w:proofErr w:type="spellEnd"/>
      <w:r w:rsidRPr="0021088A">
        <w:rPr>
          <w:lang w:val="es-ES"/>
        </w:rPr>
        <w:t xml:space="preserve"> </w:t>
      </w:r>
      <w:proofErr w:type="spellStart"/>
      <w:r w:rsidRPr="0021088A">
        <w:rPr>
          <w:lang w:val="es-ES"/>
        </w:rPr>
        <w:t>get</w:t>
      </w:r>
      <w:proofErr w:type="spellEnd"/>
      <w:r w:rsidRPr="0021088A">
        <w:rPr>
          <w:lang w:val="es-ES"/>
        </w:rPr>
        <w:t xml:space="preserve"> </w:t>
      </w:r>
      <w:proofErr w:type="spellStart"/>
      <w:r w:rsidRPr="0021088A">
        <w:rPr>
          <w:lang w:val="es-ES"/>
        </w:rPr>
        <w:t>pods</w:t>
      </w:r>
      <w:proofErr w:type="spellEnd"/>
      <w:r w:rsidRPr="0021088A">
        <w:rPr>
          <w:lang w:val="es-ES"/>
        </w:rPr>
        <w:t xml:space="preserve"> -n </w:t>
      </w:r>
      <w:proofErr w:type="spellStart"/>
      <w:r w:rsidRPr="0021088A">
        <w:rPr>
          <w:lang w:val="es-ES"/>
        </w:rPr>
        <w:t>kube-system</w:t>
      </w:r>
      <w:proofErr w:type="spellEnd"/>
      <w:r w:rsidRPr="0021088A">
        <w:rPr>
          <w:lang w:val="es-ES"/>
        </w:rPr>
        <w:br/>
      </w:r>
    </w:p>
    <w:p w14:paraId="107625AA" w14:textId="241B75DE" w:rsidR="00731360" w:rsidRDefault="00EC621D">
      <w:pPr>
        <w:rPr>
          <w:lang w:val="es-ES"/>
        </w:rPr>
      </w:pPr>
      <w:r>
        <w:rPr>
          <w:lang w:val="es-ES"/>
        </w:rPr>
        <w:t xml:space="preserve">Para comprobar que la instalación del master </w:t>
      </w:r>
      <w:r w:rsidR="00CC3CBB" w:rsidRPr="00CC3CBB">
        <w:rPr>
          <w:lang w:val="es-ES"/>
        </w:rPr>
        <w:t>h</w:t>
      </w:r>
      <w:r w:rsidRPr="00CC3CBB">
        <w:rPr>
          <w:lang w:val="es-ES"/>
        </w:rPr>
        <w:t>a</w:t>
      </w:r>
      <w:r>
        <w:rPr>
          <w:lang w:val="es-ES"/>
        </w:rPr>
        <w:t xml:space="preserve"> sido correcta podemos lanzar un comando en modo no sudo:</w:t>
      </w:r>
    </w:p>
    <w:p w14:paraId="3735C3E6" w14:textId="4DA3AD02" w:rsidR="00731360" w:rsidRDefault="00C47213">
      <w:pPr>
        <w:rPr>
          <w:lang w:val="es-ES"/>
        </w:rPr>
      </w:pPr>
      <w:proofErr w:type="spellStart"/>
      <w:r>
        <w:rPr>
          <w:lang w:val="es-ES"/>
        </w:rPr>
        <w:t>k</w:t>
      </w:r>
      <w:r w:rsidR="00731360">
        <w:rPr>
          <w:lang w:val="es-ES"/>
        </w:rPr>
        <w:t>ubectl</w:t>
      </w:r>
      <w:proofErr w:type="spellEnd"/>
      <w:r w:rsidR="00731360">
        <w:rPr>
          <w:lang w:val="es-ES"/>
        </w:rPr>
        <w:t xml:space="preserve"> </w:t>
      </w:r>
      <w:proofErr w:type="spellStart"/>
      <w:r w:rsidR="00731360">
        <w:rPr>
          <w:lang w:val="es-ES"/>
        </w:rPr>
        <w:t>get</w:t>
      </w:r>
      <w:proofErr w:type="spellEnd"/>
      <w:r w:rsidR="00731360">
        <w:rPr>
          <w:lang w:val="es-ES"/>
        </w:rPr>
        <w:t xml:space="preserve"> </w:t>
      </w:r>
      <w:proofErr w:type="spellStart"/>
      <w:r w:rsidR="00731360">
        <w:rPr>
          <w:lang w:val="es-ES"/>
        </w:rPr>
        <w:t>nodes</w:t>
      </w:r>
      <w:proofErr w:type="spellEnd"/>
    </w:p>
    <w:p w14:paraId="1C1377E1" w14:textId="77777777" w:rsidR="0089303B" w:rsidRDefault="00731360">
      <w:pPr>
        <w:rPr>
          <w:lang w:val="es-ES"/>
        </w:rPr>
      </w:pPr>
      <w:r w:rsidRPr="00074010">
        <w:rPr>
          <w:noProof/>
        </w:rPr>
        <w:drawing>
          <wp:inline distT="0" distB="0" distL="0" distR="0" wp14:anchorId="4A725069" wp14:editId="497D44B9">
            <wp:extent cx="3775404" cy="790575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37" r="58725" b="42785"/>
                    <a:stretch/>
                  </pic:blipFill>
                  <pic:spPr bwMode="auto">
                    <a:xfrm>
                      <a:off x="0" y="0"/>
                      <a:ext cx="3780246" cy="79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8058B" w14:textId="77777777" w:rsidR="0089303B" w:rsidRDefault="0089303B">
      <w:pPr>
        <w:rPr>
          <w:lang w:val="es-ES"/>
        </w:rPr>
      </w:pPr>
      <w:r>
        <w:rPr>
          <w:lang w:val="es-ES"/>
        </w:rPr>
        <w:br w:type="page"/>
      </w:r>
    </w:p>
    <w:p w14:paraId="186693FF" w14:textId="62AF4847" w:rsidR="00DB6D97" w:rsidRDefault="00DB6D97" w:rsidP="00DB6D97">
      <w:pPr>
        <w:pStyle w:val="Ttulo2"/>
        <w:rPr>
          <w:lang w:val="es-ES"/>
        </w:rPr>
      </w:pPr>
      <w:r>
        <w:rPr>
          <w:lang w:val="es-ES"/>
        </w:rPr>
        <w:lastRenderedPageBreak/>
        <w:t xml:space="preserve">Instalación de los nodos </w:t>
      </w:r>
      <w:proofErr w:type="spellStart"/>
      <w:r>
        <w:rPr>
          <w:lang w:val="es-ES"/>
        </w:rPr>
        <w:t>worker</w:t>
      </w:r>
      <w:proofErr w:type="spellEnd"/>
    </w:p>
    <w:p w14:paraId="7CF0AEE9" w14:textId="7AD37E8C" w:rsidR="00DD055D" w:rsidRPr="00DD055D" w:rsidRDefault="00DD055D" w:rsidP="00DD055D">
      <w:pPr>
        <w:rPr>
          <w:lang w:val="es-ES"/>
        </w:rPr>
      </w:pPr>
      <w:r>
        <w:rPr>
          <w:lang w:val="es-ES"/>
        </w:rPr>
        <w:t xml:space="preserve">Los siguientes pasos se han de realizar en cada uno de los nodos </w:t>
      </w:r>
      <w:proofErr w:type="spellStart"/>
      <w:r>
        <w:rPr>
          <w:lang w:val="es-ES"/>
        </w:rPr>
        <w:t>worker</w:t>
      </w:r>
      <w:proofErr w:type="spellEnd"/>
      <w:r>
        <w:rPr>
          <w:lang w:val="es-ES"/>
        </w:rPr>
        <w:t xml:space="preserve"> que se vayan a tener</w:t>
      </w:r>
      <w:r w:rsidR="00D87FD7">
        <w:rPr>
          <w:lang w:val="es-ES"/>
        </w:rPr>
        <w:t>, también se realizar</w:t>
      </w:r>
      <w:r w:rsidR="003B40E8">
        <w:rPr>
          <w:lang w:val="es-ES"/>
        </w:rPr>
        <w:t>á</w:t>
      </w:r>
      <w:r w:rsidR="00D87FD7">
        <w:rPr>
          <w:lang w:val="es-ES"/>
        </w:rPr>
        <w:t>n en su modo sudo su excepto que se indique lo contrario</w:t>
      </w:r>
      <w:r>
        <w:rPr>
          <w:lang w:val="es-ES"/>
        </w:rPr>
        <w:t>.</w:t>
      </w:r>
    </w:p>
    <w:p w14:paraId="008C2E30" w14:textId="74648E6A" w:rsidR="00ED33A8" w:rsidRPr="00C626A7" w:rsidRDefault="00553D74" w:rsidP="00ED33A8">
      <w:pPr>
        <w:rPr>
          <w:u w:val="single"/>
          <w:lang w:val="es-ES"/>
        </w:rPr>
      </w:pPr>
      <w:r w:rsidRPr="00553D74">
        <w:rPr>
          <w:u w:val="single"/>
          <w:lang w:val="es-ES"/>
        </w:rPr>
        <w:t>En primer lugar, se instalaron los certificados y dependencias necesarias para permitir descargas seguras desde los repositorios externos</w:t>
      </w:r>
      <w:r w:rsidR="00ED33A8" w:rsidRPr="00C626A7">
        <w:rPr>
          <w:u w:val="single"/>
          <w:lang w:val="es-ES"/>
        </w:rPr>
        <w:t>:</w:t>
      </w:r>
    </w:p>
    <w:p w14:paraId="1CD499CB" w14:textId="77777777" w:rsidR="00ED33A8" w:rsidRDefault="00ED33A8" w:rsidP="00ED33A8">
      <w:r w:rsidRPr="00C60C3B">
        <w:t xml:space="preserve">apt install curl apt-transport-https git </w:t>
      </w:r>
      <w:proofErr w:type="spellStart"/>
      <w:r w:rsidRPr="00C60C3B">
        <w:t>wget</w:t>
      </w:r>
      <w:proofErr w:type="spellEnd"/>
      <w:r w:rsidRPr="00C60C3B">
        <w:t xml:space="preserve"> software-properties-common </w:t>
      </w:r>
      <w:proofErr w:type="spellStart"/>
      <w:r w:rsidRPr="00C60C3B">
        <w:t>lsb</w:t>
      </w:r>
      <w:proofErr w:type="spellEnd"/>
      <w:r w:rsidRPr="00C60C3B">
        <w:t xml:space="preserve">-release ca-certificates </w:t>
      </w:r>
      <w:proofErr w:type="spellStart"/>
      <w:r w:rsidRPr="00C60C3B">
        <w:t>socat</w:t>
      </w:r>
      <w:proofErr w:type="spellEnd"/>
      <w:r w:rsidRPr="00C60C3B">
        <w:t xml:space="preserve"> -y</w:t>
      </w:r>
    </w:p>
    <w:p w14:paraId="231CB69F" w14:textId="77777777" w:rsidR="00ED33A8" w:rsidRDefault="00ED33A8" w:rsidP="00ED33A8"/>
    <w:p w14:paraId="1F96C7BF" w14:textId="77777777" w:rsidR="00ED33A8" w:rsidRPr="00C626A7" w:rsidRDefault="00ED33A8" w:rsidP="00ED33A8">
      <w:pPr>
        <w:rPr>
          <w:u w:val="single"/>
          <w:lang w:val="es-ES"/>
        </w:rPr>
      </w:pPr>
      <w:r w:rsidRPr="00C626A7">
        <w:rPr>
          <w:u w:val="single"/>
          <w:lang w:val="es-ES"/>
        </w:rPr>
        <w:t xml:space="preserve">Luego desactivamos el arranque de la parte de la memoria swap en el </w:t>
      </w:r>
      <w:proofErr w:type="spellStart"/>
      <w:r w:rsidRPr="00C626A7">
        <w:rPr>
          <w:u w:val="single"/>
          <w:lang w:val="es-ES"/>
        </w:rPr>
        <w:t>fstab</w:t>
      </w:r>
      <w:proofErr w:type="spellEnd"/>
      <w:r w:rsidRPr="00C626A7">
        <w:rPr>
          <w:u w:val="single"/>
          <w:lang w:val="es-ES"/>
        </w:rPr>
        <w:t>:</w:t>
      </w:r>
    </w:p>
    <w:p w14:paraId="76799B46" w14:textId="51894241" w:rsidR="00ED33A8" w:rsidRDefault="00ED33A8" w:rsidP="00ED33A8">
      <w:proofErr w:type="spellStart"/>
      <w:r w:rsidRPr="00E55803">
        <w:t>swapoff</w:t>
      </w:r>
      <w:proofErr w:type="spellEnd"/>
      <w:r w:rsidRPr="00E55803">
        <w:t xml:space="preserve"> -a &amp;&amp; sed -</w:t>
      </w:r>
      <w:proofErr w:type="spellStart"/>
      <w:r w:rsidR="00403EF6">
        <w:t>i</w:t>
      </w:r>
      <w:proofErr w:type="spellEnd"/>
      <w:r>
        <w:t xml:space="preserve"> ‘/swap/s/^\(.*\)$/#\1/g’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&amp;&amp; cat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14:paraId="3246CD6B" w14:textId="77777777" w:rsidR="00ED33A8" w:rsidRDefault="00ED33A8" w:rsidP="00ED33A8"/>
    <w:p w14:paraId="61436334" w14:textId="77777777" w:rsidR="00ED33A8" w:rsidRPr="00C626A7" w:rsidRDefault="00ED33A8" w:rsidP="00ED33A8">
      <w:pPr>
        <w:rPr>
          <w:u w:val="single"/>
          <w:lang w:val="es-ES"/>
        </w:rPr>
      </w:pPr>
      <w:r w:rsidRPr="00C626A7">
        <w:rPr>
          <w:u w:val="single"/>
          <w:lang w:val="es-ES"/>
        </w:rPr>
        <w:t xml:space="preserve">Tras esto cargar módulos necesarios del </w:t>
      </w:r>
      <w:proofErr w:type="spellStart"/>
      <w:r w:rsidRPr="00C626A7">
        <w:rPr>
          <w:u w:val="single"/>
          <w:lang w:val="es-ES"/>
        </w:rPr>
        <w:t>kernel</w:t>
      </w:r>
      <w:proofErr w:type="spellEnd"/>
      <w:r w:rsidRPr="00C626A7">
        <w:rPr>
          <w:u w:val="single"/>
          <w:lang w:val="es-ES"/>
        </w:rPr>
        <w:t xml:space="preserve"> y cargar configuración en </w:t>
      </w:r>
      <w:proofErr w:type="spellStart"/>
      <w:r w:rsidRPr="00C626A7">
        <w:rPr>
          <w:u w:val="single"/>
          <w:lang w:val="es-ES"/>
        </w:rPr>
        <w:t>sysctl</w:t>
      </w:r>
      <w:proofErr w:type="spellEnd"/>
      <w:r w:rsidRPr="00C626A7">
        <w:rPr>
          <w:u w:val="single"/>
          <w:lang w:val="es-ES"/>
        </w:rPr>
        <w:t>:</w:t>
      </w:r>
    </w:p>
    <w:p w14:paraId="714199DB" w14:textId="77777777" w:rsidR="00ED33A8" w:rsidRPr="001F7EB4" w:rsidRDefault="00ED33A8" w:rsidP="00ED33A8">
      <w:proofErr w:type="spellStart"/>
      <w:r w:rsidRPr="001F7EB4">
        <w:t>modprobe</w:t>
      </w:r>
      <w:proofErr w:type="spellEnd"/>
      <w:r w:rsidRPr="001F7EB4">
        <w:t xml:space="preserve"> overlay</w:t>
      </w:r>
    </w:p>
    <w:p w14:paraId="7CB849D6" w14:textId="77777777" w:rsidR="00ED33A8" w:rsidRPr="001F7EB4" w:rsidRDefault="00ED33A8" w:rsidP="00ED33A8">
      <w:proofErr w:type="spellStart"/>
      <w:r w:rsidRPr="001F7EB4">
        <w:t>modprobe</w:t>
      </w:r>
      <w:proofErr w:type="spellEnd"/>
      <w:r w:rsidRPr="001F7EB4">
        <w:t xml:space="preserve"> </w:t>
      </w:r>
      <w:proofErr w:type="spellStart"/>
      <w:r w:rsidRPr="001F7EB4">
        <w:t>br_netfilter</w:t>
      </w:r>
      <w:proofErr w:type="spellEnd"/>
    </w:p>
    <w:p w14:paraId="44F58A82" w14:textId="77777777" w:rsidR="00ED33A8" w:rsidRPr="001F7EB4" w:rsidRDefault="00ED33A8" w:rsidP="00ED33A8">
      <w:r w:rsidRPr="001F7EB4">
        <w:t>cat &lt;&lt; EOF | tee /</w:t>
      </w:r>
      <w:proofErr w:type="spellStart"/>
      <w:r w:rsidRPr="001F7EB4">
        <w:t>etc</w:t>
      </w:r>
      <w:proofErr w:type="spellEnd"/>
      <w:r w:rsidRPr="001F7EB4">
        <w:t>/</w:t>
      </w:r>
      <w:proofErr w:type="spellStart"/>
      <w:r w:rsidRPr="001F7EB4">
        <w:t>sysctl.d</w:t>
      </w:r>
      <w:proofErr w:type="spellEnd"/>
      <w:r w:rsidRPr="001F7EB4">
        <w:t>/</w:t>
      </w:r>
      <w:proofErr w:type="spellStart"/>
      <w:r w:rsidRPr="001F7EB4">
        <w:t>kubernetes.conf</w:t>
      </w:r>
      <w:proofErr w:type="spellEnd"/>
    </w:p>
    <w:p w14:paraId="1ACF6922" w14:textId="77777777" w:rsidR="00ED33A8" w:rsidRPr="001F7EB4" w:rsidRDefault="00ED33A8" w:rsidP="00ED33A8">
      <w:r w:rsidRPr="001F7EB4">
        <w:t>net.bridge.bridge-nf-call-ip6tables = 1</w:t>
      </w:r>
    </w:p>
    <w:p w14:paraId="2200F0E8" w14:textId="77777777" w:rsidR="00ED33A8" w:rsidRPr="001F7EB4" w:rsidRDefault="00ED33A8" w:rsidP="00ED33A8">
      <w:proofErr w:type="spellStart"/>
      <w:r w:rsidRPr="001F7EB4">
        <w:t>net.bridge.bridge</w:t>
      </w:r>
      <w:proofErr w:type="spellEnd"/>
      <w:r w:rsidRPr="001F7EB4">
        <w:t>-</w:t>
      </w:r>
      <w:proofErr w:type="spellStart"/>
      <w:r w:rsidRPr="001F7EB4">
        <w:t>nf</w:t>
      </w:r>
      <w:proofErr w:type="spellEnd"/>
      <w:r w:rsidRPr="001F7EB4">
        <w:t>-call-iptables = 1</w:t>
      </w:r>
    </w:p>
    <w:p w14:paraId="1926A690" w14:textId="77777777" w:rsidR="00ED33A8" w:rsidRPr="001F7EB4" w:rsidRDefault="00ED33A8" w:rsidP="00ED33A8">
      <w:pPr>
        <w:rPr>
          <w:lang w:val="es-ES"/>
        </w:rPr>
      </w:pPr>
      <w:r w:rsidRPr="001F7EB4">
        <w:rPr>
          <w:lang w:val="es-ES"/>
        </w:rPr>
        <w:t>net.ipv4.ip_forward = 1</w:t>
      </w:r>
    </w:p>
    <w:p w14:paraId="7AD09137" w14:textId="77777777" w:rsidR="00ED33A8" w:rsidRDefault="00ED33A8" w:rsidP="00ED33A8">
      <w:pPr>
        <w:rPr>
          <w:lang w:val="es-ES"/>
        </w:rPr>
      </w:pPr>
      <w:r w:rsidRPr="001F7EB4">
        <w:rPr>
          <w:lang w:val="es-ES"/>
        </w:rPr>
        <w:t>EOF</w:t>
      </w:r>
    </w:p>
    <w:p w14:paraId="2E5FDFF2" w14:textId="77777777" w:rsidR="00ED33A8" w:rsidRDefault="00ED33A8" w:rsidP="00ED33A8">
      <w:pPr>
        <w:rPr>
          <w:lang w:val="es-ES"/>
        </w:rPr>
      </w:pPr>
    </w:p>
    <w:p w14:paraId="2F1F0F39" w14:textId="77777777" w:rsidR="00ED33A8" w:rsidRPr="00C626A7" w:rsidRDefault="00ED33A8" w:rsidP="00ED33A8">
      <w:pPr>
        <w:rPr>
          <w:u w:val="single"/>
          <w:lang w:val="es-ES"/>
        </w:rPr>
      </w:pPr>
      <w:r w:rsidRPr="00C626A7">
        <w:rPr>
          <w:u w:val="single"/>
          <w:lang w:val="es-ES"/>
        </w:rPr>
        <w:t>Aplicamos esta configuración cambiada;</w:t>
      </w:r>
    </w:p>
    <w:p w14:paraId="5597BC0C" w14:textId="547F233B" w:rsidR="00ED33A8" w:rsidRDefault="00ED33A8" w:rsidP="00ED33A8">
      <w:pPr>
        <w:rPr>
          <w:lang w:val="es-ES"/>
        </w:rPr>
      </w:pPr>
      <w:proofErr w:type="spellStart"/>
      <w:r>
        <w:rPr>
          <w:lang w:val="es-ES"/>
        </w:rPr>
        <w:t>sysctl</w:t>
      </w:r>
      <w:proofErr w:type="spellEnd"/>
      <w:r>
        <w:rPr>
          <w:lang w:val="es-ES"/>
        </w:rPr>
        <w:t xml:space="preserve"> </w:t>
      </w:r>
      <w:r w:rsidR="00960A91">
        <w:rPr>
          <w:lang w:val="es-ES"/>
        </w:rPr>
        <w:t>--</w:t>
      </w:r>
      <w:proofErr w:type="spellStart"/>
      <w:r>
        <w:rPr>
          <w:lang w:val="es-ES"/>
        </w:rPr>
        <w:t>system</w:t>
      </w:r>
      <w:proofErr w:type="spellEnd"/>
    </w:p>
    <w:p w14:paraId="3915F6FF" w14:textId="77777777" w:rsidR="00ED33A8" w:rsidRDefault="00ED33A8" w:rsidP="00ED33A8">
      <w:pPr>
        <w:rPr>
          <w:lang w:val="es-ES"/>
        </w:rPr>
      </w:pPr>
      <w:r>
        <w:rPr>
          <w:lang w:val="es-ES"/>
        </w:rPr>
        <w:br w:type="page"/>
      </w:r>
    </w:p>
    <w:p w14:paraId="1AB157ED" w14:textId="77777777" w:rsidR="00ED33A8" w:rsidRPr="00C626A7" w:rsidRDefault="00ED33A8" w:rsidP="00ED33A8">
      <w:pPr>
        <w:rPr>
          <w:u w:val="single"/>
          <w:lang w:val="es-ES"/>
        </w:rPr>
      </w:pPr>
      <w:r w:rsidRPr="00C626A7">
        <w:rPr>
          <w:u w:val="single"/>
          <w:lang w:val="es-ES"/>
        </w:rPr>
        <w:lastRenderedPageBreak/>
        <w:t xml:space="preserve">Obtenemos las claves de </w:t>
      </w:r>
      <w:proofErr w:type="spellStart"/>
      <w:r w:rsidRPr="00C626A7">
        <w:rPr>
          <w:u w:val="single"/>
          <w:lang w:val="es-ES"/>
        </w:rPr>
        <w:t>containerd</w:t>
      </w:r>
      <w:proofErr w:type="spellEnd"/>
      <w:r w:rsidRPr="00C626A7">
        <w:rPr>
          <w:u w:val="single"/>
          <w:lang w:val="es-ES"/>
        </w:rPr>
        <w:t xml:space="preserve"> de </w:t>
      </w:r>
      <w:proofErr w:type="spellStart"/>
      <w:r w:rsidRPr="00C626A7">
        <w:rPr>
          <w:u w:val="single"/>
          <w:lang w:val="es-ES"/>
        </w:rPr>
        <w:t>docker</w:t>
      </w:r>
      <w:proofErr w:type="spellEnd"/>
      <w:r w:rsidRPr="00C626A7">
        <w:rPr>
          <w:u w:val="single"/>
          <w:lang w:val="es-ES"/>
        </w:rPr>
        <w:t>, para su posterior instalación:</w:t>
      </w:r>
    </w:p>
    <w:p w14:paraId="2086D6EC" w14:textId="77777777" w:rsidR="00ED33A8" w:rsidRPr="00B2138C" w:rsidRDefault="00ED33A8" w:rsidP="00ED33A8">
      <w:proofErr w:type="spellStart"/>
      <w:r w:rsidRPr="00B2138C">
        <w:t>mkdir</w:t>
      </w:r>
      <w:proofErr w:type="spellEnd"/>
      <w:r w:rsidRPr="00B2138C">
        <w:t xml:space="preserve"> -p /</w:t>
      </w:r>
      <w:proofErr w:type="spellStart"/>
      <w:r w:rsidRPr="00B2138C">
        <w:t>etc</w:t>
      </w:r>
      <w:proofErr w:type="spellEnd"/>
      <w:r w:rsidRPr="00B2138C">
        <w:t>/apt/keyrings</w:t>
      </w:r>
    </w:p>
    <w:p w14:paraId="6FEFDB92" w14:textId="77777777" w:rsidR="00ED33A8" w:rsidRPr="00B2138C" w:rsidRDefault="00ED33A8" w:rsidP="00ED33A8"/>
    <w:p w14:paraId="5FC766F3" w14:textId="77777777" w:rsidR="00ED33A8" w:rsidRPr="00B2138C" w:rsidRDefault="00ED33A8" w:rsidP="00ED33A8">
      <w:r w:rsidRPr="00B2138C">
        <w:t>curl -</w:t>
      </w:r>
      <w:proofErr w:type="spellStart"/>
      <w:r w:rsidRPr="00B2138C">
        <w:t>fsSL</w:t>
      </w:r>
      <w:proofErr w:type="spellEnd"/>
      <w:r w:rsidRPr="00B2138C">
        <w:t xml:space="preserve"> https://download.docker.com/linux/ubuntu/gpg \</w:t>
      </w:r>
    </w:p>
    <w:p w14:paraId="7FC55C4E" w14:textId="77777777" w:rsidR="00ED33A8" w:rsidRPr="00B2138C" w:rsidRDefault="00ED33A8" w:rsidP="00ED33A8">
      <w:r w:rsidRPr="00B2138C">
        <w:t xml:space="preserve">| </w:t>
      </w:r>
      <w:proofErr w:type="spellStart"/>
      <w:r w:rsidRPr="00B2138C">
        <w:t>sudo</w:t>
      </w:r>
      <w:proofErr w:type="spellEnd"/>
      <w:r w:rsidRPr="00B2138C">
        <w:t xml:space="preserve"> </w:t>
      </w:r>
      <w:proofErr w:type="spellStart"/>
      <w:r w:rsidRPr="00B2138C">
        <w:t>gpg</w:t>
      </w:r>
      <w:proofErr w:type="spellEnd"/>
      <w:r w:rsidRPr="00B2138C">
        <w:t xml:space="preserve"> --</w:t>
      </w:r>
      <w:proofErr w:type="spellStart"/>
      <w:r w:rsidRPr="00B2138C">
        <w:t>dearmor</w:t>
      </w:r>
      <w:proofErr w:type="spellEnd"/>
      <w:r w:rsidRPr="00B2138C">
        <w:t xml:space="preserve"> -o /</w:t>
      </w:r>
      <w:proofErr w:type="spellStart"/>
      <w:r w:rsidRPr="00B2138C">
        <w:t>etc</w:t>
      </w:r>
      <w:proofErr w:type="spellEnd"/>
      <w:r w:rsidRPr="00B2138C">
        <w:t>/apt/keyrings/</w:t>
      </w:r>
      <w:proofErr w:type="spellStart"/>
      <w:r w:rsidRPr="00B2138C">
        <w:t>docker.gpg</w:t>
      </w:r>
      <w:proofErr w:type="spellEnd"/>
    </w:p>
    <w:p w14:paraId="517308FB" w14:textId="77777777" w:rsidR="00ED33A8" w:rsidRPr="00B2138C" w:rsidRDefault="00ED33A8" w:rsidP="00ED33A8"/>
    <w:p w14:paraId="452C6DB5" w14:textId="77777777" w:rsidR="00ED33A8" w:rsidRPr="00B2138C" w:rsidRDefault="00ED33A8" w:rsidP="00ED33A8">
      <w:r w:rsidRPr="00B2138C">
        <w:t>echo \</w:t>
      </w:r>
    </w:p>
    <w:p w14:paraId="5479A181" w14:textId="77777777" w:rsidR="00ED33A8" w:rsidRPr="00B2138C" w:rsidRDefault="00ED33A8" w:rsidP="00ED33A8">
      <w:r w:rsidRPr="00B2138C">
        <w:t>"deb [arch=$(</w:t>
      </w:r>
      <w:proofErr w:type="spellStart"/>
      <w:r w:rsidRPr="00B2138C">
        <w:t>dpkg</w:t>
      </w:r>
      <w:proofErr w:type="spellEnd"/>
      <w:r w:rsidRPr="00B2138C">
        <w:t xml:space="preserve"> --print-architecture) signed-by=/</w:t>
      </w:r>
      <w:proofErr w:type="spellStart"/>
      <w:r w:rsidRPr="00B2138C">
        <w:t>etc</w:t>
      </w:r>
      <w:proofErr w:type="spellEnd"/>
      <w:r w:rsidRPr="00B2138C">
        <w:t>/apt/keyrings/</w:t>
      </w:r>
      <w:proofErr w:type="spellStart"/>
      <w:r w:rsidRPr="00B2138C">
        <w:t>docker.gpg</w:t>
      </w:r>
      <w:proofErr w:type="spellEnd"/>
      <w:r w:rsidRPr="00B2138C">
        <w:t>] \</w:t>
      </w:r>
    </w:p>
    <w:p w14:paraId="5935A927" w14:textId="77777777" w:rsidR="00ED33A8" w:rsidRPr="00B2138C" w:rsidRDefault="00ED33A8" w:rsidP="00ED33A8">
      <w:r w:rsidRPr="00B2138C">
        <w:t>https://download.docker.com/linux/ubuntu \</w:t>
      </w:r>
    </w:p>
    <w:p w14:paraId="7AA72E75" w14:textId="77777777" w:rsidR="00ED33A8" w:rsidRPr="00B2138C" w:rsidRDefault="00ED33A8" w:rsidP="00ED33A8">
      <w:r w:rsidRPr="00B2138C">
        <w:t>$(</w:t>
      </w:r>
      <w:proofErr w:type="spellStart"/>
      <w:r w:rsidRPr="00B2138C">
        <w:t>lsb_release</w:t>
      </w:r>
      <w:proofErr w:type="spellEnd"/>
      <w:r w:rsidRPr="00B2138C">
        <w:t xml:space="preserve"> -cs) stable" | </w:t>
      </w:r>
      <w:proofErr w:type="spellStart"/>
      <w:r w:rsidRPr="00B2138C">
        <w:t>sudo</w:t>
      </w:r>
      <w:proofErr w:type="spellEnd"/>
      <w:r w:rsidRPr="00B2138C">
        <w:t xml:space="preserve"> tee /</w:t>
      </w:r>
      <w:proofErr w:type="spellStart"/>
      <w:r w:rsidRPr="00B2138C">
        <w:t>etc</w:t>
      </w:r>
      <w:proofErr w:type="spellEnd"/>
      <w:r w:rsidRPr="00B2138C">
        <w:t>/apt/</w:t>
      </w:r>
      <w:proofErr w:type="spellStart"/>
      <w:r w:rsidRPr="00B2138C">
        <w:t>sources.list.d</w:t>
      </w:r>
      <w:proofErr w:type="spellEnd"/>
      <w:r w:rsidRPr="00B2138C">
        <w:t>/</w:t>
      </w:r>
      <w:proofErr w:type="spellStart"/>
      <w:r w:rsidRPr="00B2138C">
        <w:t>docker.list</w:t>
      </w:r>
      <w:proofErr w:type="spellEnd"/>
      <w:r w:rsidRPr="00B2138C">
        <w:t xml:space="preserve"> &gt; /dev/null</w:t>
      </w:r>
    </w:p>
    <w:p w14:paraId="7AAE30EB" w14:textId="77777777" w:rsidR="00ED33A8" w:rsidRDefault="00ED33A8" w:rsidP="00ED33A8"/>
    <w:p w14:paraId="07978F4D" w14:textId="77777777" w:rsidR="00ED33A8" w:rsidRPr="00DF3189" w:rsidRDefault="00ED33A8" w:rsidP="00ED33A8">
      <w:pPr>
        <w:rPr>
          <w:u w:val="single"/>
          <w:lang w:val="es-ES"/>
        </w:rPr>
      </w:pPr>
      <w:r w:rsidRPr="00DF3189">
        <w:rPr>
          <w:u w:val="single"/>
          <w:lang w:val="es-ES"/>
        </w:rPr>
        <w:t xml:space="preserve">Se instala </w:t>
      </w:r>
      <w:proofErr w:type="spellStart"/>
      <w:r w:rsidRPr="00DF3189">
        <w:rPr>
          <w:u w:val="single"/>
          <w:lang w:val="es-ES"/>
        </w:rPr>
        <w:t>containerd</w:t>
      </w:r>
      <w:proofErr w:type="spellEnd"/>
      <w:r w:rsidRPr="00DF3189">
        <w:rPr>
          <w:u w:val="single"/>
          <w:lang w:val="es-ES"/>
        </w:rPr>
        <w:t xml:space="preserve"> y configurar el </w:t>
      </w:r>
      <w:proofErr w:type="spellStart"/>
      <w:r w:rsidRPr="00DF3189">
        <w:rPr>
          <w:u w:val="single"/>
          <w:lang w:val="es-ES"/>
        </w:rPr>
        <w:t>daemon</w:t>
      </w:r>
      <w:proofErr w:type="spellEnd"/>
      <w:r w:rsidRPr="00DF3189">
        <w:rPr>
          <w:u w:val="single"/>
          <w:lang w:val="es-ES"/>
        </w:rPr>
        <w:t xml:space="preserve"> para que use </w:t>
      </w:r>
      <w:proofErr w:type="spellStart"/>
      <w:r w:rsidRPr="00DF3189">
        <w:rPr>
          <w:u w:val="single"/>
          <w:lang w:val="es-ES"/>
        </w:rPr>
        <w:t>cgroups</w:t>
      </w:r>
      <w:proofErr w:type="spellEnd"/>
      <w:r w:rsidRPr="00DF3189">
        <w:rPr>
          <w:u w:val="single"/>
          <w:lang w:val="es-ES"/>
        </w:rPr>
        <w:t xml:space="preserve"> de </w:t>
      </w:r>
      <w:proofErr w:type="spellStart"/>
      <w:r w:rsidRPr="00DF3189">
        <w:rPr>
          <w:u w:val="single"/>
          <w:lang w:val="es-ES"/>
        </w:rPr>
        <w:t>systemd</w:t>
      </w:r>
      <w:proofErr w:type="spellEnd"/>
      <w:r w:rsidRPr="00DF3189">
        <w:rPr>
          <w:u w:val="single"/>
          <w:lang w:val="es-ES"/>
        </w:rPr>
        <w:t>:</w:t>
      </w:r>
    </w:p>
    <w:p w14:paraId="5C612E0D" w14:textId="77777777" w:rsidR="00ED33A8" w:rsidRPr="00AE62F8" w:rsidRDefault="00ED33A8" w:rsidP="00ED33A8">
      <w:r w:rsidRPr="00AE62F8">
        <w:t>apt update &amp;&amp; apt install containerd.io -y</w:t>
      </w:r>
    </w:p>
    <w:p w14:paraId="17308197" w14:textId="77777777" w:rsidR="00ED33A8" w:rsidRPr="00AE62F8" w:rsidRDefault="00ED33A8" w:rsidP="00ED33A8"/>
    <w:p w14:paraId="3AE841AB" w14:textId="77777777" w:rsidR="00ED33A8" w:rsidRPr="00AE62F8" w:rsidRDefault="00ED33A8" w:rsidP="00ED33A8">
      <w:proofErr w:type="spellStart"/>
      <w:r w:rsidRPr="00AE62F8">
        <w:t>containerd</w:t>
      </w:r>
      <w:proofErr w:type="spellEnd"/>
      <w:r w:rsidRPr="00AE62F8">
        <w:t xml:space="preserve"> config default | tee /</w:t>
      </w:r>
      <w:proofErr w:type="spellStart"/>
      <w:r w:rsidRPr="00AE62F8">
        <w:t>etc</w:t>
      </w:r>
      <w:proofErr w:type="spellEnd"/>
      <w:r w:rsidRPr="00AE62F8">
        <w:t>/</w:t>
      </w:r>
      <w:proofErr w:type="spellStart"/>
      <w:r w:rsidRPr="00AE62F8">
        <w:t>containerd</w:t>
      </w:r>
      <w:proofErr w:type="spellEnd"/>
      <w:r w:rsidRPr="00AE62F8">
        <w:t>/</w:t>
      </w:r>
      <w:proofErr w:type="spellStart"/>
      <w:r w:rsidRPr="00AE62F8">
        <w:t>config.toml</w:t>
      </w:r>
      <w:proofErr w:type="spellEnd"/>
    </w:p>
    <w:p w14:paraId="7B2BFF5B" w14:textId="77777777" w:rsidR="00ED33A8" w:rsidRPr="00AE62F8" w:rsidRDefault="00ED33A8" w:rsidP="00ED33A8"/>
    <w:p w14:paraId="61F035C6" w14:textId="77777777" w:rsidR="00ED33A8" w:rsidRPr="00AE62F8" w:rsidRDefault="00ED33A8" w:rsidP="00ED33A8">
      <w:r w:rsidRPr="00AE62F8">
        <w:t>sed -e's/</w:t>
      </w:r>
      <w:proofErr w:type="spellStart"/>
      <w:r w:rsidRPr="00AE62F8">
        <w:t>SystemdCgroup</w:t>
      </w:r>
      <w:proofErr w:type="spellEnd"/>
      <w:r w:rsidRPr="00AE62F8">
        <w:t xml:space="preserve"> = false/</w:t>
      </w:r>
      <w:proofErr w:type="spellStart"/>
      <w:r w:rsidRPr="00AE62F8">
        <w:t>SystemdCgroup</w:t>
      </w:r>
      <w:proofErr w:type="spellEnd"/>
      <w:r w:rsidRPr="00AE62F8">
        <w:t xml:space="preserve"> = true/g' -</w:t>
      </w:r>
      <w:proofErr w:type="spellStart"/>
      <w:r w:rsidRPr="00AE62F8">
        <w:t>i</w:t>
      </w:r>
      <w:proofErr w:type="spellEnd"/>
      <w:r w:rsidRPr="00AE62F8">
        <w:t xml:space="preserve"> /</w:t>
      </w:r>
      <w:proofErr w:type="spellStart"/>
      <w:r w:rsidRPr="00AE62F8">
        <w:t>etc</w:t>
      </w:r>
      <w:proofErr w:type="spellEnd"/>
      <w:r w:rsidRPr="00AE62F8">
        <w:t>/</w:t>
      </w:r>
      <w:proofErr w:type="spellStart"/>
      <w:r w:rsidRPr="00AE62F8">
        <w:t>containerd</w:t>
      </w:r>
      <w:proofErr w:type="spellEnd"/>
      <w:r w:rsidRPr="00AE62F8">
        <w:t>/</w:t>
      </w:r>
      <w:proofErr w:type="spellStart"/>
      <w:r w:rsidRPr="00AE62F8">
        <w:t>config.toml</w:t>
      </w:r>
      <w:proofErr w:type="spellEnd"/>
    </w:p>
    <w:p w14:paraId="574BE68A" w14:textId="77777777" w:rsidR="00ED33A8" w:rsidRPr="00EA1F13" w:rsidRDefault="00ED33A8" w:rsidP="00ED33A8"/>
    <w:p w14:paraId="15D80E68" w14:textId="77777777" w:rsidR="00ED33A8" w:rsidRPr="00A47CF0" w:rsidRDefault="00ED33A8" w:rsidP="00ED33A8">
      <w:pPr>
        <w:rPr>
          <w:u w:val="single"/>
          <w:lang w:val="es-ES"/>
        </w:rPr>
      </w:pPr>
      <w:r w:rsidRPr="00A47CF0">
        <w:rPr>
          <w:u w:val="single"/>
          <w:lang w:val="es-ES"/>
        </w:rPr>
        <w:t xml:space="preserve">Reiniciamos el servicio de </w:t>
      </w:r>
      <w:proofErr w:type="spellStart"/>
      <w:r w:rsidRPr="00A47CF0">
        <w:rPr>
          <w:u w:val="single"/>
          <w:lang w:val="es-ES"/>
        </w:rPr>
        <w:t>containerd</w:t>
      </w:r>
      <w:proofErr w:type="spellEnd"/>
      <w:r w:rsidRPr="00A47CF0">
        <w:rPr>
          <w:u w:val="single"/>
          <w:lang w:val="es-ES"/>
        </w:rPr>
        <w:t xml:space="preserve"> para aplicar la configuración:</w:t>
      </w:r>
    </w:p>
    <w:p w14:paraId="1CAD7031" w14:textId="77777777" w:rsidR="00ED33A8" w:rsidRDefault="00ED33A8" w:rsidP="00ED33A8">
      <w:pPr>
        <w:rPr>
          <w:lang w:val="es-ES"/>
        </w:rPr>
      </w:pPr>
      <w:proofErr w:type="spellStart"/>
      <w:r w:rsidRPr="00AB7CF6">
        <w:rPr>
          <w:lang w:val="es-ES"/>
        </w:rPr>
        <w:t>systemctl</w:t>
      </w:r>
      <w:proofErr w:type="spellEnd"/>
      <w:r w:rsidRPr="00AB7CF6">
        <w:rPr>
          <w:lang w:val="es-ES"/>
        </w:rPr>
        <w:t xml:space="preserve"> </w:t>
      </w:r>
      <w:proofErr w:type="spellStart"/>
      <w:r w:rsidRPr="00AB7CF6">
        <w:rPr>
          <w:lang w:val="es-ES"/>
        </w:rPr>
        <w:t>restart</w:t>
      </w:r>
      <w:proofErr w:type="spellEnd"/>
      <w:r w:rsidRPr="00AB7CF6">
        <w:rPr>
          <w:lang w:val="es-ES"/>
        </w:rPr>
        <w:t xml:space="preserve"> </w:t>
      </w:r>
      <w:proofErr w:type="spellStart"/>
      <w:r w:rsidRPr="00AB7CF6">
        <w:rPr>
          <w:lang w:val="es-ES"/>
        </w:rPr>
        <w:t>containerd</w:t>
      </w:r>
      <w:proofErr w:type="spellEnd"/>
    </w:p>
    <w:p w14:paraId="44B5DB6C" w14:textId="77777777" w:rsidR="00ED33A8" w:rsidRDefault="00ED33A8" w:rsidP="00ED33A8">
      <w:pPr>
        <w:rPr>
          <w:lang w:val="es-ES"/>
        </w:rPr>
      </w:pPr>
    </w:p>
    <w:p w14:paraId="0FAF8CFD" w14:textId="77777777" w:rsidR="00ED33A8" w:rsidRPr="009815DD" w:rsidRDefault="00ED33A8" w:rsidP="00ED33A8">
      <w:pPr>
        <w:rPr>
          <w:u w:val="single"/>
          <w:lang w:val="es-ES"/>
        </w:rPr>
      </w:pPr>
      <w:r w:rsidRPr="009815DD">
        <w:rPr>
          <w:u w:val="single"/>
          <w:lang w:val="es-ES"/>
        </w:rPr>
        <w:t xml:space="preserve">Instalamos claves </w:t>
      </w:r>
      <w:proofErr w:type="spellStart"/>
      <w:r w:rsidRPr="009815DD">
        <w:rPr>
          <w:u w:val="single"/>
          <w:lang w:val="es-ES"/>
        </w:rPr>
        <w:t>gpg</w:t>
      </w:r>
      <w:proofErr w:type="spellEnd"/>
      <w:r w:rsidRPr="009815DD">
        <w:rPr>
          <w:u w:val="single"/>
          <w:lang w:val="es-ES"/>
        </w:rPr>
        <w:t xml:space="preserve"> de </w:t>
      </w:r>
      <w:proofErr w:type="spellStart"/>
      <w:r w:rsidRPr="009815DD">
        <w:rPr>
          <w:u w:val="single"/>
          <w:lang w:val="es-ES"/>
        </w:rPr>
        <w:t>Kubernetes</w:t>
      </w:r>
      <w:proofErr w:type="spellEnd"/>
      <w:r w:rsidRPr="009815DD">
        <w:rPr>
          <w:u w:val="single"/>
          <w:lang w:val="es-ES"/>
        </w:rPr>
        <w:t xml:space="preserve"> y añadimos el repositorio:</w:t>
      </w:r>
    </w:p>
    <w:p w14:paraId="5CC075B7" w14:textId="77777777" w:rsidR="00ED33A8" w:rsidRPr="00EF5749" w:rsidRDefault="00ED33A8" w:rsidP="00ED33A8">
      <w:proofErr w:type="spellStart"/>
      <w:r w:rsidRPr="00EF5749">
        <w:t>mkdir</w:t>
      </w:r>
      <w:proofErr w:type="spellEnd"/>
      <w:r w:rsidRPr="00EF5749">
        <w:t xml:space="preserve"> -p -m 755 /</w:t>
      </w:r>
      <w:proofErr w:type="spellStart"/>
      <w:r w:rsidRPr="00EF5749">
        <w:t>etc</w:t>
      </w:r>
      <w:proofErr w:type="spellEnd"/>
      <w:r w:rsidRPr="00EF5749">
        <w:t>/apt/keyrings</w:t>
      </w:r>
    </w:p>
    <w:p w14:paraId="5E70C2F9" w14:textId="77777777" w:rsidR="00ED33A8" w:rsidRPr="00EF5749" w:rsidRDefault="00ED33A8" w:rsidP="00ED33A8"/>
    <w:p w14:paraId="26F4ADF7" w14:textId="77777777" w:rsidR="00ED33A8" w:rsidRPr="00EF5749" w:rsidRDefault="00ED33A8" w:rsidP="00ED33A8">
      <w:r w:rsidRPr="00EF5749">
        <w:t>curl -</w:t>
      </w:r>
      <w:proofErr w:type="spellStart"/>
      <w:r w:rsidRPr="00EF5749">
        <w:t>fsSL</w:t>
      </w:r>
      <w:proofErr w:type="spellEnd"/>
      <w:r w:rsidRPr="00EF5749">
        <w:t xml:space="preserve"> https://pkgs.k8s.io/core:/stable:/v1.3</w:t>
      </w:r>
      <w:r>
        <w:t>5</w:t>
      </w:r>
      <w:r w:rsidRPr="00EF5749">
        <w:t>/deb/Release.key \</w:t>
      </w:r>
    </w:p>
    <w:p w14:paraId="13C2989A" w14:textId="77777777" w:rsidR="00ED33A8" w:rsidRDefault="00ED33A8" w:rsidP="00ED33A8">
      <w:r w:rsidRPr="00EF5749">
        <w:t xml:space="preserve">| </w:t>
      </w:r>
      <w:proofErr w:type="spellStart"/>
      <w:r w:rsidRPr="00EF5749">
        <w:t>sudo</w:t>
      </w:r>
      <w:proofErr w:type="spellEnd"/>
      <w:r w:rsidRPr="00EF5749">
        <w:t xml:space="preserve"> </w:t>
      </w:r>
      <w:proofErr w:type="spellStart"/>
      <w:r w:rsidRPr="00EF5749">
        <w:t>gpg</w:t>
      </w:r>
      <w:proofErr w:type="spellEnd"/>
      <w:r w:rsidRPr="00EF5749">
        <w:t xml:space="preserve"> --</w:t>
      </w:r>
      <w:proofErr w:type="spellStart"/>
      <w:r w:rsidRPr="00EF5749">
        <w:t>dearmor</w:t>
      </w:r>
      <w:proofErr w:type="spellEnd"/>
      <w:r w:rsidRPr="00EF5749">
        <w:t xml:space="preserve"> -o /</w:t>
      </w:r>
      <w:proofErr w:type="spellStart"/>
      <w:r w:rsidRPr="00EF5749">
        <w:t>etc</w:t>
      </w:r>
      <w:proofErr w:type="spellEnd"/>
      <w:r w:rsidRPr="00EF5749">
        <w:t>/apt/keyrings/</w:t>
      </w:r>
      <w:proofErr w:type="spellStart"/>
      <w:r w:rsidRPr="00EF5749">
        <w:t>kubernetes</w:t>
      </w:r>
      <w:proofErr w:type="spellEnd"/>
      <w:r w:rsidRPr="00EF5749">
        <w:t>-apt-</w:t>
      </w:r>
      <w:proofErr w:type="spellStart"/>
      <w:r w:rsidRPr="00EF5749">
        <w:t>keyring.gpg</w:t>
      </w:r>
      <w:proofErr w:type="spellEnd"/>
    </w:p>
    <w:p w14:paraId="2B650471" w14:textId="77777777" w:rsidR="00ED33A8" w:rsidRPr="00DB7351" w:rsidRDefault="00ED33A8" w:rsidP="00ED33A8">
      <w:pPr>
        <w:rPr>
          <w:u w:val="single"/>
          <w:lang w:val="es-ES"/>
        </w:rPr>
      </w:pPr>
      <w:r w:rsidRPr="0098343D">
        <w:rPr>
          <w:u w:val="single"/>
          <w:lang w:val="es-ES"/>
        </w:rPr>
        <w:lastRenderedPageBreak/>
        <w:t xml:space="preserve">Añadir el repositorio de </w:t>
      </w:r>
      <w:proofErr w:type="spellStart"/>
      <w:r w:rsidRPr="0098343D">
        <w:rPr>
          <w:u w:val="single"/>
          <w:lang w:val="es-ES"/>
        </w:rPr>
        <w:t>Kubernetes</w:t>
      </w:r>
      <w:proofErr w:type="spellEnd"/>
      <w:r w:rsidRPr="0098343D">
        <w:rPr>
          <w:u w:val="single"/>
          <w:lang w:val="es-ES"/>
        </w:rPr>
        <w:t xml:space="preserve"> 1.35</w:t>
      </w:r>
      <w:r>
        <w:rPr>
          <w:u w:val="single"/>
          <w:lang w:val="es-ES"/>
        </w:rPr>
        <w:t>:</w:t>
      </w:r>
    </w:p>
    <w:p w14:paraId="5D683B3D" w14:textId="77777777" w:rsidR="00ED33A8" w:rsidRPr="00032F11" w:rsidRDefault="00ED33A8" w:rsidP="00ED33A8">
      <w:r w:rsidRPr="00032F11">
        <w:t>echo "deb [signed-by=/</w:t>
      </w:r>
      <w:proofErr w:type="spellStart"/>
      <w:r w:rsidRPr="00032F11">
        <w:t>etc</w:t>
      </w:r>
      <w:proofErr w:type="spellEnd"/>
      <w:r w:rsidRPr="00032F11">
        <w:t>/apt/keyrings/</w:t>
      </w:r>
      <w:proofErr w:type="spellStart"/>
      <w:r w:rsidRPr="00032F11">
        <w:t>kubernetes</w:t>
      </w:r>
      <w:proofErr w:type="spellEnd"/>
      <w:r w:rsidRPr="00032F11">
        <w:t>-apt-</w:t>
      </w:r>
      <w:proofErr w:type="spellStart"/>
      <w:r w:rsidRPr="00032F11">
        <w:t>keyring.gpg</w:t>
      </w:r>
      <w:proofErr w:type="spellEnd"/>
      <w:r w:rsidRPr="00032F11">
        <w:t>] \</w:t>
      </w:r>
    </w:p>
    <w:p w14:paraId="02B58B59" w14:textId="77777777" w:rsidR="00ED33A8" w:rsidRPr="00032F11" w:rsidRDefault="00ED33A8" w:rsidP="00ED33A8">
      <w:r w:rsidRPr="00032F11">
        <w:t>https://pkgs.k8s.io/core:/stable:/v1.3</w:t>
      </w:r>
      <w:r>
        <w:t>5</w:t>
      </w:r>
      <w:r w:rsidRPr="00032F11">
        <w:t>/deb/ /" \</w:t>
      </w:r>
    </w:p>
    <w:p w14:paraId="09AF964C" w14:textId="77777777" w:rsidR="00ED33A8" w:rsidRPr="00032F11" w:rsidRDefault="00ED33A8" w:rsidP="00ED33A8">
      <w:r w:rsidRPr="00032F11">
        <w:t xml:space="preserve">| </w:t>
      </w:r>
      <w:proofErr w:type="spellStart"/>
      <w:r w:rsidRPr="00032F11">
        <w:t>sudo</w:t>
      </w:r>
      <w:proofErr w:type="spellEnd"/>
      <w:r w:rsidRPr="00032F11">
        <w:t xml:space="preserve"> tee /</w:t>
      </w:r>
      <w:proofErr w:type="spellStart"/>
      <w:r w:rsidRPr="00032F11">
        <w:t>etc</w:t>
      </w:r>
      <w:proofErr w:type="spellEnd"/>
      <w:r w:rsidRPr="00032F11">
        <w:t>/apt/</w:t>
      </w:r>
      <w:proofErr w:type="spellStart"/>
      <w:r w:rsidRPr="00032F11">
        <w:t>sources.list.d</w:t>
      </w:r>
      <w:proofErr w:type="spellEnd"/>
      <w:r w:rsidRPr="00032F11">
        <w:t>/</w:t>
      </w:r>
      <w:proofErr w:type="spellStart"/>
      <w:r w:rsidRPr="00032F11">
        <w:t>kubernetes.list</w:t>
      </w:r>
      <w:proofErr w:type="spellEnd"/>
    </w:p>
    <w:p w14:paraId="3025A799" w14:textId="77777777" w:rsidR="00ED33A8" w:rsidRPr="00032F11" w:rsidRDefault="00ED33A8" w:rsidP="00ED33A8"/>
    <w:p w14:paraId="2F9B55B7" w14:textId="77777777" w:rsidR="00ED33A8" w:rsidRDefault="00ED33A8" w:rsidP="00ED33A8">
      <w:pPr>
        <w:rPr>
          <w:lang w:val="es-ES"/>
        </w:rPr>
      </w:pPr>
      <w:proofErr w:type="spellStart"/>
      <w:r w:rsidRPr="00032F11">
        <w:rPr>
          <w:lang w:val="es-ES"/>
        </w:rPr>
        <w:t>apt</w:t>
      </w:r>
      <w:proofErr w:type="spellEnd"/>
      <w:r w:rsidRPr="00032F11">
        <w:rPr>
          <w:lang w:val="es-ES"/>
        </w:rPr>
        <w:t xml:space="preserve"> </w:t>
      </w:r>
      <w:proofErr w:type="spellStart"/>
      <w:r w:rsidRPr="00032F11">
        <w:rPr>
          <w:lang w:val="es-ES"/>
        </w:rPr>
        <w:t>update</w:t>
      </w:r>
      <w:proofErr w:type="spellEnd"/>
    </w:p>
    <w:p w14:paraId="75342076" w14:textId="77777777" w:rsidR="00ED33A8" w:rsidRDefault="00ED33A8" w:rsidP="00ED33A8">
      <w:pPr>
        <w:rPr>
          <w:lang w:val="es-ES"/>
        </w:rPr>
      </w:pPr>
      <w:r>
        <w:rPr>
          <w:noProof/>
        </w:rPr>
        <w:drawing>
          <wp:inline distT="0" distB="0" distL="0" distR="0" wp14:anchorId="6BCE424B" wp14:editId="62D21D5F">
            <wp:extent cx="5400040" cy="31349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7663" w14:textId="77777777" w:rsidR="00DB6D97" w:rsidRDefault="00DB6D97" w:rsidP="00DB6D97">
      <w:pPr>
        <w:rPr>
          <w:lang w:val="es-ES"/>
        </w:rPr>
      </w:pPr>
    </w:p>
    <w:p w14:paraId="41C7A68A" w14:textId="405CC49A" w:rsidR="00925A0C" w:rsidRDefault="00B64D4C" w:rsidP="00DB6D97">
      <w:pPr>
        <w:rPr>
          <w:u w:val="single"/>
          <w:lang w:val="es-ES"/>
        </w:rPr>
      </w:pPr>
      <w:r w:rsidRPr="00B64D4C">
        <w:rPr>
          <w:u w:val="single"/>
          <w:lang w:val="es-ES"/>
        </w:rPr>
        <w:t>Añadimos en sus respectivos /</w:t>
      </w:r>
      <w:proofErr w:type="spellStart"/>
      <w:r w:rsidRPr="00B64D4C">
        <w:rPr>
          <w:u w:val="single"/>
          <w:lang w:val="es-ES"/>
        </w:rPr>
        <w:t>etc</w:t>
      </w:r>
      <w:proofErr w:type="spellEnd"/>
      <w:r w:rsidRPr="00B64D4C">
        <w:rPr>
          <w:u w:val="single"/>
          <w:lang w:val="es-ES"/>
        </w:rPr>
        <w:t xml:space="preserve">/hosts la </w:t>
      </w:r>
      <w:proofErr w:type="spellStart"/>
      <w:r w:rsidRPr="00B64D4C">
        <w:rPr>
          <w:u w:val="single"/>
          <w:lang w:val="es-ES"/>
        </w:rPr>
        <w:t>ip</w:t>
      </w:r>
      <w:proofErr w:type="spellEnd"/>
      <w:r w:rsidRPr="00B64D4C">
        <w:rPr>
          <w:u w:val="single"/>
          <w:lang w:val="es-ES"/>
        </w:rPr>
        <w:t xml:space="preserve"> del nodo maestro con el nombre que hemos puesto en el /</w:t>
      </w:r>
      <w:proofErr w:type="spellStart"/>
      <w:r w:rsidRPr="00B64D4C">
        <w:rPr>
          <w:u w:val="single"/>
          <w:lang w:val="es-ES"/>
        </w:rPr>
        <w:t>etc</w:t>
      </w:r>
      <w:proofErr w:type="spellEnd"/>
      <w:r w:rsidRPr="00B64D4C">
        <w:rPr>
          <w:u w:val="single"/>
          <w:lang w:val="es-ES"/>
        </w:rPr>
        <w:t>/hosts del master:</w:t>
      </w:r>
    </w:p>
    <w:p w14:paraId="41EF199E" w14:textId="77777777" w:rsidR="00925A0C" w:rsidRDefault="00925A0C">
      <w:pPr>
        <w:rPr>
          <w:u w:val="single"/>
          <w:lang w:val="es-ES"/>
        </w:rPr>
      </w:pPr>
      <w:r>
        <w:rPr>
          <w:u w:val="single"/>
          <w:lang w:val="es-ES"/>
        </w:rPr>
        <w:br w:type="page"/>
      </w:r>
    </w:p>
    <w:p w14:paraId="79A4D84D" w14:textId="366078FE" w:rsidR="00B64D4C" w:rsidRPr="00EA1F13" w:rsidRDefault="00EA1F13" w:rsidP="00DB6D97">
      <w:pPr>
        <w:rPr>
          <w:u w:val="single"/>
          <w:lang w:val="es-ES"/>
        </w:rPr>
      </w:pPr>
      <w:r w:rsidRPr="00EA1F13">
        <w:rPr>
          <w:u w:val="single"/>
          <w:lang w:val="es-ES"/>
        </w:rPr>
        <w:lastRenderedPageBreak/>
        <w:t xml:space="preserve">Unimos los </w:t>
      </w:r>
      <w:proofErr w:type="spellStart"/>
      <w:r w:rsidRPr="00EA1F13">
        <w:rPr>
          <w:u w:val="single"/>
          <w:lang w:val="es-ES"/>
        </w:rPr>
        <w:t>workers</w:t>
      </w:r>
      <w:proofErr w:type="spellEnd"/>
      <w:r w:rsidRPr="00EA1F13">
        <w:rPr>
          <w:u w:val="single"/>
          <w:lang w:val="es-ES"/>
        </w:rPr>
        <w:t xml:space="preserve"> al nodo maestro:</w:t>
      </w:r>
    </w:p>
    <w:p w14:paraId="50FC6727" w14:textId="409A5F57" w:rsidR="00E94754" w:rsidRDefault="00D15C36">
      <w:proofErr w:type="spellStart"/>
      <w:r w:rsidRPr="00D15C36">
        <w:t>kubeadm</w:t>
      </w:r>
      <w:proofErr w:type="spellEnd"/>
      <w:r w:rsidRPr="00D15C36">
        <w:t xml:space="preserve"> join &lt;</w:t>
      </w:r>
      <w:proofErr w:type="spellStart"/>
      <w:r w:rsidRPr="00D15C36">
        <w:t>Nombre</w:t>
      </w:r>
      <w:proofErr w:type="spellEnd"/>
      <w:r w:rsidRPr="00D15C36">
        <w:t xml:space="preserve"> del </w:t>
      </w:r>
      <w:proofErr w:type="spellStart"/>
      <w:r w:rsidRPr="00D15C36">
        <w:t>nodo</w:t>
      </w:r>
      <w:proofErr w:type="spellEnd"/>
      <w:r w:rsidRPr="00D15C36">
        <w:t xml:space="preserve"> maestro&gt;:6443 --token &lt;token&gt; --discovery-token-ca-cert-hash sha256:&lt;hash&gt; </w:t>
      </w:r>
    </w:p>
    <w:p w14:paraId="4196038C" w14:textId="77777777" w:rsidR="006403D4" w:rsidRPr="006403D4" w:rsidRDefault="006403D4" w:rsidP="006403D4">
      <w:pPr>
        <w:rPr>
          <w:u w:val="single"/>
          <w:lang w:val="es-ES"/>
        </w:rPr>
      </w:pPr>
      <w:r w:rsidRPr="006403D4">
        <w:rPr>
          <w:u w:val="single"/>
          <w:lang w:val="es-ES"/>
        </w:rPr>
        <w:t>El token se puede obtener con el comando </w:t>
      </w:r>
      <w:proofErr w:type="spellStart"/>
      <w:r w:rsidRPr="006403D4">
        <w:rPr>
          <w:u w:val="single"/>
          <w:lang w:val="es-ES"/>
        </w:rPr>
        <w:t>kubeadm</w:t>
      </w:r>
      <w:proofErr w:type="spellEnd"/>
      <w:r w:rsidRPr="006403D4">
        <w:rPr>
          <w:u w:val="single"/>
          <w:lang w:val="es-ES"/>
        </w:rPr>
        <w:t xml:space="preserve"> token </w:t>
      </w:r>
      <w:proofErr w:type="spellStart"/>
      <w:r w:rsidRPr="006403D4">
        <w:rPr>
          <w:u w:val="single"/>
          <w:lang w:val="es-ES"/>
        </w:rPr>
        <w:t>list</w:t>
      </w:r>
      <w:proofErr w:type="spellEnd"/>
      <w:r w:rsidRPr="006403D4">
        <w:rPr>
          <w:u w:val="single"/>
          <w:lang w:val="es-ES"/>
        </w:rPr>
        <w:t> lanzado en el nodo maestro. Si hubiera expirado, se puede generar uno nuevo con </w:t>
      </w:r>
      <w:proofErr w:type="spellStart"/>
      <w:r w:rsidRPr="006403D4">
        <w:rPr>
          <w:u w:val="single"/>
          <w:lang w:val="es-ES"/>
        </w:rPr>
        <w:t>kubeadm</w:t>
      </w:r>
      <w:proofErr w:type="spellEnd"/>
      <w:r w:rsidRPr="006403D4">
        <w:rPr>
          <w:u w:val="single"/>
          <w:lang w:val="es-ES"/>
        </w:rPr>
        <w:t xml:space="preserve"> token </w:t>
      </w:r>
      <w:proofErr w:type="spellStart"/>
      <w:r w:rsidRPr="006403D4">
        <w:rPr>
          <w:u w:val="single"/>
          <w:lang w:val="es-ES"/>
        </w:rPr>
        <w:t>create</w:t>
      </w:r>
      <w:proofErr w:type="spellEnd"/>
      <w:r w:rsidRPr="006403D4">
        <w:rPr>
          <w:u w:val="single"/>
          <w:lang w:val="es-ES"/>
        </w:rPr>
        <w:t>.</w:t>
      </w:r>
    </w:p>
    <w:p w14:paraId="51200ED0" w14:textId="6BFE9083" w:rsidR="00570835" w:rsidRDefault="00167DD0">
      <w:pPr>
        <w:rPr>
          <w:u w:val="single"/>
          <w:lang w:val="es-ES"/>
        </w:rPr>
      </w:pPr>
      <w:r w:rsidRPr="00167DD0">
        <w:rPr>
          <w:u w:val="single"/>
          <w:lang w:val="es-ES"/>
        </w:rPr>
        <w:t>El hash de descubrimiento se obtuvo desde el nodo maestro mediante OpenSSL</w:t>
      </w:r>
      <w:r w:rsidR="006403D4" w:rsidRPr="006403D4">
        <w:rPr>
          <w:u w:val="single"/>
          <w:lang w:val="es-ES"/>
        </w:rPr>
        <w:t>:</w:t>
      </w:r>
    </w:p>
    <w:p w14:paraId="57D03FA0" w14:textId="77777777" w:rsidR="00547B0E" w:rsidRDefault="00145336">
      <w:proofErr w:type="spellStart"/>
      <w:r w:rsidRPr="00570835">
        <w:t>openssl</w:t>
      </w:r>
      <w:proofErr w:type="spellEnd"/>
      <w:r w:rsidRPr="00570835">
        <w:t xml:space="preserve"> x509 -</w:t>
      </w:r>
      <w:proofErr w:type="spellStart"/>
      <w:r w:rsidRPr="00570835">
        <w:t>pubkey</w:t>
      </w:r>
      <w:proofErr w:type="spellEnd"/>
      <w:r w:rsidRPr="00570835">
        <w:t xml:space="preserve"> -in /</w:t>
      </w:r>
      <w:proofErr w:type="spellStart"/>
      <w:r w:rsidRPr="00570835">
        <w:t>etc</w:t>
      </w:r>
      <w:proofErr w:type="spellEnd"/>
      <w:r w:rsidRPr="00570835">
        <w:t>/</w:t>
      </w:r>
      <w:proofErr w:type="spellStart"/>
      <w:r w:rsidRPr="00570835">
        <w:t>kubernetes</w:t>
      </w:r>
      <w:proofErr w:type="spellEnd"/>
      <w:r w:rsidRPr="00570835">
        <w:t>/</w:t>
      </w:r>
      <w:proofErr w:type="spellStart"/>
      <w:r w:rsidRPr="00570835">
        <w:t>pki</w:t>
      </w:r>
      <w:proofErr w:type="spellEnd"/>
      <w:r w:rsidRPr="00570835">
        <w:t xml:space="preserve">/ca.crt | </w:t>
      </w:r>
      <w:proofErr w:type="spellStart"/>
      <w:r w:rsidRPr="00570835">
        <w:t>openssl</w:t>
      </w:r>
      <w:proofErr w:type="spellEnd"/>
      <w:r w:rsidRPr="00570835">
        <w:t xml:space="preserve"> </w:t>
      </w:r>
      <w:proofErr w:type="spellStart"/>
      <w:r w:rsidRPr="00570835">
        <w:t>rsa</w:t>
      </w:r>
      <w:proofErr w:type="spellEnd"/>
      <w:r w:rsidRPr="00570835">
        <w:t xml:space="preserve"> -</w:t>
      </w:r>
      <w:proofErr w:type="spellStart"/>
      <w:r w:rsidRPr="00570835">
        <w:t>pubin</w:t>
      </w:r>
      <w:proofErr w:type="spellEnd"/>
      <w:r w:rsidRPr="00570835">
        <w:t xml:space="preserve"> -</w:t>
      </w:r>
      <w:proofErr w:type="spellStart"/>
      <w:r w:rsidRPr="00570835">
        <w:t>outform</w:t>
      </w:r>
      <w:proofErr w:type="spellEnd"/>
      <w:r w:rsidRPr="00570835">
        <w:t xml:space="preserve"> der 2&gt;/dev/null | </w:t>
      </w:r>
      <w:proofErr w:type="spellStart"/>
      <w:r w:rsidRPr="00570835">
        <w:t>openssl</w:t>
      </w:r>
      <w:proofErr w:type="spellEnd"/>
      <w:r w:rsidRPr="00570835">
        <w:t xml:space="preserve"> </w:t>
      </w:r>
      <w:proofErr w:type="spellStart"/>
      <w:r w:rsidRPr="00570835">
        <w:t>dgst</w:t>
      </w:r>
      <w:proofErr w:type="spellEnd"/>
      <w:r w:rsidRPr="00570835">
        <w:t xml:space="preserve"> -sha256 -hex | sed 's/^.* //' </w:t>
      </w:r>
    </w:p>
    <w:p w14:paraId="23FF6FD7" w14:textId="77777777" w:rsidR="00547B0E" w:rsidRDefault="00547B0E"/>
    <w:p w14:paraId="1E4D3B9B" w14:textId="77777777" w:rsidR="00547B0E" w:rsidRPr="00547B0E" w:rsidRDefault="00547B0E">
      <w:pPr>
        <w:rPr>
          <w:u w:val="single"/>
          <w:lang w:val="es-ES"/>
        </w:rPr>
      </w:pPr>
      <w:r w:rsidRPr="00547B0E">
        <w:rPr>
          <w:u w:val="single"/>
          <w:lang w:val="es-ES"/>
        </w:rPr>
        <w:t xml:space="preserve">Comprobación de que los </w:t>
      </w:r>
      <w:proofErr w:type="spellStart"/>
      <w:r w:rsidRPr="00547B0E">
        <w:rPr>
          <w:u w:val="single"/>
          <w:lang w:val="es-ES"/>
        </w:rPr>
        <w:t>workers</w:t>
      </w:r>
      <w:proofErr w:type="spellEnd"/>
      <w:r w:rsidRPr="00547B0E">
        <w:rPr>
          <w:u w:val="single"/>
          <w:lang w:val="es-ES"/>
        </w:rPr>
        <w:t xml:space="preserve"> funcionan y se han unido a nuestro </w:t>
      </w:r>
      <w:proofErr w:type="spellStart"/>
      <w:r w:rsidRPr="00547B0E">
        <w:rPr>
          <w:u w:val="single"/>
          <w:lang w:val="es-ES"/>
        </w:rPr>
        <w:t>cluster</w:t>
      </w:r>
      <w:proofErr w:type="spellEnd"/>
      <w:r w:rsidRPr="00547B0E">
        <w:rPr>
          <w:u w:val="single"/>
          <w:lang w:val="es-ES"/>
        </w:rPr>
        <w:t xml:space="preserve"> de </w:t>
      </w:r>
      <w:proofErr w:type="spellStart"/>
      <w:r w:rsidRPr="00547B0E">
        <w:rPr>
          <w:u w:val="single"/>
          <w:lang w:val="es-ES"/>
        </w:rPr>
        <w:t>kubernetes</w:t>
      </w:r>
      <w:proofErr w:type="spellEnd"/>
      <w:r w:rsidRPr="00547B0E">
        <w:rPr>
          <w:u w:val="single"/>
          <w:lang w:val="es-ES"/>
        </w:rPr>
        <w:t>:</w:t>
      </w:r>
    </w:p>
    <w:p w14:paraId="7F08FA8A" w14:textId="16807699" w:rsidR="00547B0E" w:rsidRPr="00547B0E" w:rsidRDefault="00547B0E">
      <w:pPr>
        <w:rPr>
          <w:u w:val="single"/>
          <w:lang w:val="es-ES"/>
        </w:rPr>
      </w:pPr>
      <w:r w:rsidRPr="00547B0E">
        <w:rPr>
          <w:u w:val="single"/>
          <w:lang w:val="es-ES"/>
        </w:rPr>
        <w:t>En el nodo maestro:</w:t>
      </w:r>
    </w:p>
    <w:p w14:paraId="69B4C9B1" w14:textId="10694F3C" w:rsidR="00C871EF" w:rsidRDefault="007D0175">
      <w:pPr>
        <w:rPr>
          <w:lang w:val="es-ES"/>
        </w:rPr>
      </w:pPr>
      <w:proofErr w:type="spellStart"/>
      <w:r>
        <w:rPr>
          <w:lang w:val="es-ES"/>
        </w:rPr>
        <w:t>k</w:t>
      </w:r>
      <w:r w:rsidR="00547B0E">
        <w:rPr>
          <w:lang w:val="es-ES"/>
        </w:rPr>
        <w:t>ubectl</w:t>
      </w:r>
      <w:proofErr w:type="spellEnd"/>
      <w:r w:rsidR="00547B0E">
        <w:rPr>
          <w:lang w:val="es-ES"/>
        </w:rPr>
        <w:t xml:space="preserve"> </w:t>
      </w:r>
      <w:proofErr w:type="spellStart"/>
      <w:r w:rsidR="00547B0E">
        <w:rPr>
          <w:lang w:val="es-ES"/>
        </w:rPr>
        <w:t>get</w:t>
      </w:r>
      <w:proofErr w:type="spellEnd"/>
      <w:r w:rsidR="00547B0E">
        <w:rPr>
          <w:lang w:val="es-ES"/>
        </w:rPr>
        <w:t xml:space="preserve"> </w:t>
      </w:r>
      <w:proofErr w:type="spellStart"/>
      <w:r w:rsidR="00547B0E">
        <w:rPr>
          <w:lang w:val="es-ES"/>
        </w:rPr>
        <w:t>nodes</w:t>
      </w:r>
      <w:proofErr w:type="spellEnd"/>
    </w:p>
    <w:p w14:paraId="3286CDAE" w14:textId="57AA89C7" w:rsidR="00C871EF" w:rsidRPr="00C871EF" w:rsidRDefault="00C871EF">
      <w:pPr>
        <w:rPr>
          <w:lang w:val="es-ES"/>
        </w:rPr>
      </w:pPr>
      <w:r w:rsidRPr="003E36BE">
        <w:rPr>
          <w:noProof/>
        </w:rPr>
        <w:drawing>
          <wp:inline distT="0" distB="0" distL="0" distR="0" wp14:anchorId="44748882" wp14:editId="1FA2F600">
            <wp:extent cx="4391025" cy="9429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68" r="9073" b="30043"/>
                    <a:stretch/>
                  </pic:blipFill>
                  <pic:spPr bwMode="auto">
                    <a:xfrm>
                      <a:off x="0" y="0"/>
                      <a:ext cx="43910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7108" w:rsidRPr="00547B0E">
        <w:rPr>
          <w:lang w:val="es-ES"/>
        </w:rPr>
        <w:br w:type="page"/>
      </w:r>
    </w:p>
    <w:p w14:paraId="4D09BCC6" w14:textId="195F7BC0" w:rsidR="00DD3875" w:rsidRDefault="00DD3875" w:rsidP="00DD3875">
      <w:pPr>
        <w:pStyle w:val="Ttulo1"/>
        <w:rPr>
          <w:lang w:val="es-ES"/>
        </w:rPr>
      </w:pPr>
      <w:r w:rsidRPr="00FC570F">
        <w:rPr>
          <w:lang w:val="es-ES"/>
        </w:rPr>
        <w:lastRenderedPageBreak/>
        <w:t>Configuración</w:t>
      </w:r>
      <w:r w:rsidRPr="0021088A">
        <w:rPr>
          <w:lang w:val="es-ES"/>
        </w:rPr>
        <w:t xml:space="preserve"> </w:t>
      </w:r>
      <w:r>
        <w:rPr>
          <w:lang w:val="es-ES"/>
        </w:rPr>
        <w:t>del master</w:t>
      </w:r>
    </w:p>
    <w:p w14:paraId="5DE9D75B" w14:textId="3385C97B" w:rsidR="006726E5" w:rsidRDefault="006726E5" w:rsidP="006726E5">
      <w:pPr>
        <w:rPr>
          <w:u w:val="single"/>
          <w:lang w:val="es-ES"/>
        </w:rPr>
      </w:pPr>
      <w:r w:rsidRPr="00BD6CB6">
        <w:rPr>
          <w:u w:val="single"/>
          <w:lang w:val="es-ES"/>
        </w:rPr>
        <w:t xml:space="preserve">Configuración del master para permitir que se comporte como un NAT GATEWAY, use </w:t>
      </w:r>
      <w:proofErr w:type="spellStart"/>
      <w:r w:rsidRPr="00BD6CB6">
        <w:rPr>
          <w:u w:val="single"/>
          <w:lang w:val="es-ES"/>
        </w:rPr>
        <w:t>portforwarding</w:t>
      </w:r>
      <w:proofErr w:type="spellEnd"/>
      <w:r w:rsidRPr="00BD6CB6">
        <w:rPr>
          <w:u w:val="single"/>
          <w:lang w:val="es-ES"/>
        </w:rPr>
        <w:t xml:space="preserve"> y DNAT para permitir el </w:t>
      </w:r>
      <w:r w:rsidR="00E370F4" w:rsidRPr="00BD6CB6">
        <w:rPr>
          <w:u w:val="single"/>
          <w:lang w:val="es-ES"/>
        </w:rPr>
        <w:t>tráfico</w:t>
      </w:r>
      <w:r w:rsidRPr="00BD6CB6">
        <w:rPr>
          <w:u w:val="single"/>
          <w:lang w:val="es-ES"/>
        </w:rPr>
        <w:t xml:space="preserve"> del </w:t>
      </w:r>
      <w:proofErr w:type="spellStart"/>
      <w:r w:rsidRPr="00BD6CB6">
        <w:rPr>
          <w:u w:val="single"/>
          <w:lang w:val="es-ES"/>
        </w:rPr>
        <w:t>Ingress</w:t>
      </w:r>
      <w:proofErr w:type="spellEnd"/>
      <w:r w:rsidR="00BD6CB6">
        <w:rPr>
          <w:u w:val="single"/>
          <w:lang w:val="es-ES"/>
        </w:rPr>
        <w:t>:</w:t>
      </w:r>
    </w:p>
    <w:p w14:paraId="4B0AC227" w14:textId="6B649AEE" w:rsidR="00BD6CB6" w:rsidRDefault="005960E1" w:rsidP="006726E5">
      <w:pPr>
        <w:rPr>
          <w:lang w:val="es-ES"/>
        </w:rPr>
      </w:pPr>
      <w:r>
        <w:rPr>
          <w:lang w:val="es-ES"/>
        </w:rPr>
        <w:t>Estos comandos los ejecutaremos desde el modo sudo su:</w:t>
      </w:r>
    </w:p>
    <w:p w14:paraId="109A4902" w14:textId="52BECF2D" w:rsidR="00E94F70" w:rsidRPr="00501707" w:rsidRDefault="00E94F70" w:rsidP="005960E1">
      <w:pPr>
        <w:rPr>
          <w:u w:val="single"/>
          <w:lang w:val="es-ES"/>
        </w:rPr>
      </w:pPr>
      <w:r w:rsidRPr="00501707">
        <w:rPr>
          <w:u w:val="single"/>
          <w:lang w:val="es-ES"/>
        </w:rPr>
        <w:t xml:space="preserve">Habilitación del </w:t>
      </w:r>
      <w:proofErr w:type="spellStart"/>
      <w:r w:rsidRPr="00501707">
        <w:rPr>
          <w:u w:val="single"/>
          <w:lang w:val="es-ES"/>
        </w:rPr>
        <w:t>ipforwarding</w:t>
      </w:r>
      <w:proofErr w:type="spellEnd"/>
      <w:r w:rsidRPr="00501707">
        <w:rPr>
          <w:u w:val="single"/>
          <w:lang w:val="es-ES"/>
        </w:rPr>
        <w:t>:</w:t>
      </w:r>
    </w:p>
    <w:p w14:paraId="130AFD98" w14:textId="57707736" w:rsidR="005960E1" w:rsidRPr="00501707" w:rsidRDefault="005960E1" w:rsidP="005960E1">
      <w:pPr>
        <w:rPr>
          <w:lang w:val="es-ES"/>
        </w:rPr>
      </w:pPr>
      <w:r w:rsidRPr="00501707">
        <w:rPr>
          <w:lang w:val="es-ES"/>
        </w:rPr>
        <w:t xml:space="preserve">echo "net.ipv4.ip_forward = 1" | </w:t>
      </w:r>
      <w:proofErr w:type="spellStart"/>
      <w:r w:rsidRPr="00501707">
        <w:rPr>
          <w:lang w:val="es-ES"/>
        </w:rPr>
        <w:t>tee</w:t>
      </w:r>
      <w:proofErr w:type="spellEnd"/>
      <w:r w:rsidRPr="00501707">
        <w:rPr>
          <w:lang w:val="es-ES"/>
        </w:rPr>
        <w:t xml:space="preserve"> -a /</w:t>
      </w:r>
      <w:proofErr w:type="spellStart"/>
      <w:r w:rsidRPr="00501707">
        <w:rPr>
          <w:lang w:val="es-ES"/>
        </w:rPr>
        <w:t>etc</w:t>
      </w:r>
      <w:proofErr w:type="spellEnd"/>
      <w:r w:rsidRPr="00501707">
        <w:rPr>
          <w:lang w:val="es-ES"/>
        </w:rPr>
        <w:t>/</w:t>
      </w:r>
      <w:proofErr w:type="spellStart"/>
      <w:r w:rsidRPr="00501707">
        <w:rPr>
          <w:lang w:val="es-ES"/>
        </w:rPr>
        <w:t>sysctl.conf</w:t>
      </w:r>
      <w:proofErr w:type="spellEnd"/>
    </w:p>
    <w:p w14:paraId="2EDF4433" w14:textId="29E0765F" w:rsidR="005960E1" w:rsidRPr="00976908" w:rsidRDefault="005960E1" w:rsidP="005960E1">
      <w:pPr>
        <w:rPr>
          <w:lang w:val="es-ES"/>
        </w:rPr>
      </w:pPr>
      <w:proofErr w:type="spellStart"/>
      <w:r w:rsidRPr="005960E1">
        <w:rPr>
          <w:lang w:val="es-ES"/>
        </w:rPr>
        <w:t>sysctl</w:t>
      </w:r>
      <w:proofErr w:type="spellEnd"/>
      <w:r w:rsidRPr="005960E1">
        <w:rPr>
          <w:lang w:val="es-ES"/>
        </w:rPr>
        <w:t xml:space="preserve"> -p</w:t>
      </w:r>
    </w:p>
    <w:p w14:paraId="560D736B" w14:textId="77777777" w:rsidR="00A3316D" w:rsidRPr="00A3316D" w:rsidRDefault="00A3316D" w:rsidP="00A3316D">
      <w:pPr>
        <w:rPr>
          <w:lang w:val="es-ES"/>
        </w:rPr>
      </w:pPr>
    </w:p>
    <w:p w14:paraId="105610D3" w14:textId="199D4B55" w:rsidR="00474E9F" w:rsidRDefault="00474E9F" w:rsidP="00474E9F">
      <w:pPr>
        <w:rPr>
          <w:u w:val="single"/>
          <w:lang w:val="es-ES"/>
        </w:rPr>
      </w:pPr>
      <w:r w:rsidRPr="00474E9F">
        <w:rPr>
          <w:u w:val="single"/>
          <w:lang w:val="es-ES"/>
        </w:rPr>
        <w:t>Habilitación del</w:t>
      </w:r>
      <w:r>
        <w:rPr>
          <w:u w:val="single"/>
          <w:lang w:val="es-ES"/>
        </w:rPr>
        <w:t xml:space="preserve"> bridge </w:t>
      </w:r>
      <w:proofErr w:type="spellStart"/>
      <w:r>
        <w:rPr>
          <w:u w:val="single"/>
          <w:lang w:val="es-ES"/>
        </w:rPr>
        <w:t>networking</w:t>
      </w:r>
      <w:proofErr w:type="spellEnd"/>
      <w:r w:rsidRPr="00474E9F">
        <w:rPr>
          <w:u w:val="single"/>
          <w:lang w:val="es-ES"/>
        </w:rPr>
        <w:t>:</w:t>
      </w:r>
    </w:p>
    <w:p w14:paraId="6B0AF0E9" w14:textId="272DFCB8" w:rsidR="008E4C3D" w:rsidRPr="008E4C3D" w:rsidRDefault="008E4C3D" w:rsidP="00474E9F">
      <w:pPr>
        <w:rPr>
          <w:lang w:val="es-ES"/>
        </w:rPr>
      </w:pPr>
      <w:r w:rsidRPr="008E4C3D">
        <w:rPr>
          <w:lang w:val="es-ES"/>
        </w:rPr>
        <w:t xml:space="preserve">Esto se hace para que </w:t>
      </w:r>
      <w:proofErr w:type="spellStart"/>
      <w:r w:rsidRPr="008E4C3D">
        <w:rPr>
          <w:lang w:val="es-ES"/>
        </w:rPr>
        <w:t>iptables</w:t>
      </w:r>
      <w:proofErr w:type="spellEnd"/>
      <w:r w:rsidRPr="008E4C3D">
        <w:rPr>
          <w:lang w:val="es-ES"/>
        </w:rPr>
        <w:t xml:space="preserve"> pueda ver el </w:t>
      </w:r>
      <w:proofErr w:type="spellStart"/>
      <w:r w:rsidRPr="008E4C3D">
        <w:rPr>
          <w:lang w:val="es-ES"/>
        </w:rPr>
        <w:t>trafico</w:t>
      </w:r>
      <w:proofErr w:type="spellEnd"/>
      <w:r w:rsidRPr="008E4C3D">
        <w:rPr>
          <w:lang w:val="es-ES"/>
        </w:rPr>
        <w:t xml:space="preserve"> de la red interna virtual</w:t>
      </w:r>
    </w:p>
    <w:p w14:paraId="083F30A1" w14:textId="5EA66FC3" w:rsidR="008E4C3D" w:rsidRDefault="008E4C3D">
      <w:pPr>
        <w:rPr>
          <w:lang w:val="es-ES"/>
        </w:rPr>
      </w:pPr>
      <w:proofErr w:type="spellStart"/>
      <w:r>
        <w:rPr>
          <w:lang w:val="es-ES"/>
        </w:rPr>
        <w:t>modprobe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br_netfilter</w:t>
      </w:r>
      <w:proofErr w:type="spellEnd"/>
    </w:p>
    <w:p w14:paraId="348539ED" w14:textId="77777777" w:rsidR="008E4C3D" w:rsidRDefault="008E4C3D">
      <w:pPr>
        <w:rPr>
          <w:lang w:val="es-ES"/>
        </w:rPr>
      </w:pPr>
      <w:r>
        <w:rPr>
          <w:lang w:val="es-ES"/>
        </w:rPr>
        <w:t>echo “</w:t>
      </w:r>
      <w:proofErr w:type="spellStart"/>
      <w:r>
        <w:rPr>
          <w:lang w:val="es-ES"/>
        </w:rPr>
        <w:t>br_netfilter</w:t>
      </w:r>
      <w:proofErr w:type="spellEnd"/>
      <w:r>
        <w:rPr>
          <w:lang w:val="es-ES"/>
        </w:rPr>
        <w:t>” &gt;&gt; /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/modules-</w:t>
      </w:r>
      <w:proofErr w:type="spellStart"/>
      <w:r>
        <w:rPr>
          <w:lang w:val="es-ES"/>
        </w:rPr>
        <w:t>load.d</w:t>
      </w:r>
      <w:proofErr w:type="spellEnd"/>
      <w:r>
        <w:rPr>
          <w:lang w:val="es-ES"/>
        </w:rPr>
        <w:t>/K8s.conf</w:t>
      </w:r>
    </w:p>
    <w:p w14:paraId="081A0BCC" w14:textId="77777777" w:rsidR="00504E3F" w:rsidRDefault="00504E3F">
      <w:pPr>
        <w:rPr>
          <w:lang w:val="es-ES"/>
        </w:rPr>
      </w:pPr>
    </w:p>
    <w:p w14:paraId="5BBB90AA" w14:textId="77777777" w:rsidR="000A028E" w:rsidRPr="00501707" w:rsidRDefault="00504E3F">
      <w:pPr>
        <w:rPr>
          <w:lang w:val="es-ES"/>
        </w:rPr>
      </w:pPr>
      <w:r w:rsidRPr="00501707">
        <w:rPr>
          <w:lang w:val="es-ES"/>
        </w:rPr>
        <w:t>echo “</w:t>
      </w:r>
      <w:proofErr w:type="spellStart"/>
      <w:r w:rsidRPr="00501707">
        <w:rPr>
          <w:lang w:val="es-ES"/>
        </w:rPr>
        <w:t>net.bridge.bridge-nf-call-iptables</w:t>
      </w:r>
      <w:proofErr w:type="spellEnd"/>
      <w:r w:rsidRPr="00501707">
        <w:rPr>
          <w:lang w:val="es-ES"/>
        </w:rPr>
        <w:t>=1”</w:t>
      </w:r>
      <w:r w:rsidR="000A028E" w:rsidRPr="00501707">
        <w:rPr>
          <w:lang w:val="es-ES"/>
        </w:rPr>
        <w:t xml:space="preserve"> &gt;&gt; /</w:t>
      </w:r>
      <w:proofErr w:type="spellStart"/>
      <w:r w:rsidR="000A028E" w:rsidRPr="00501707">
        <w:rPr>
          <w:lang w:val="es-ES"/>
        </w:rPr>
        <w:t>etc</w:t>
      </w:r>
      <w:proofErr w:type="spellEnd"/>
      <w:r w:rsidR="000A028E" w:rsidRPr="00501707">
        <w:rPr>
          <w:lang w:val="es-ES"/>
        </w:rPr>
        <w:t>/</w:t>
      </w:r>
      <w:proofErr w:type="spellStart"/>
      <w:r w:rsidR="000A028E" w:rsidRPr="00501707">
        <w:rPr>
          <w:lang w:val="es-ES"/>
        </w:rPr>
        <w:t>sysctl.conf</w:t>
      </w:r>
      <w:proofErr w:type="spellEnd"/>
    </w:p>
    <w:p w14:paraId="2616A020" w14:textId="284EA2BB" w:rsidR="00DD3875" w:rsidRPr="00501707" w:rsidRDefault="00BD58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proofErr w:type="spellStart"/>
      <w:r w:rsidRPr="00501707">
        <w:rPr>
          <w:lang w:val="es-ES"/>
        </w:rPr>
        <w:t>sysctl</w:t>
      </w:r>
      <w:proofErr w:type="spellEnd"/>
      <w:r w:rsidRPr="00501707">
        <w:rPr>
          <w:lang w:val="es-ES"/>
        </w:rPr>
        <w:t xml:space="preserve"> -p</w:t>
      </w:r>
      <w:r w:rsidR="00DD3875" w:rsidRPr="00501707">
        <w:rPr>
          <w:lang w:val="es-ES"/>
        </w:rPr>
        <w:br w:type="page"/>
      </w:r>
    </w:p>
    <w:p w14:paraId="1ECF05EE" w14:textId="5669DDD8" w:rsidR="00590F91" w:rsidRPr="0021088A" w:rsidRDefault="004F1191" w:rsidP="006C3642">
      <w:pPr>
        <w:pStyle w:val="Ttulo1"/>
        <w:rPr>
          <w:lang w:val="es-ES"/>
        </w:rPr>
      </w:pPr>
      <w:r>
        <w:rPr>
          <w:lang w:val="es-ES"/>
        </w:rPr>
        <w:lastRenderedPageBreak/>
        <w:t>D</w:t>
      </w:r>
      <w:r w:rsidRPr="0021088A">
        <w:rPr>
          <w:lang w:val="es-ES"/>
        </w:rPr>
        <w:t>espliegue de servicios</w:t>
      </w:r>
    </w:p>
    <w:p w14:paraId="16B63B4F" w14:textId="77777777" w:rsidR="00590F91" w:rsidRPr="0021088A" w:rsidRDefault="00000000">
      <w:pPr>
        <w:pStyle w:val="Ttulo2"/>
        <w:rPr>
          <w:lang w:val="es-ES"/>
        </w:rPr>
      </w:pPr>
      <w:r w:rsidRPr="0021088A">
        <w:rPr>
          <w:lang w:val="es-ES"/>
        </w:rPr>
        <w:t xml:space="preserve">Configuración del </w:t>
      </w:r>
      <w:proofErr w:type="spellStart"/>
      <w:r w:rsidRPr="0021088A">
        <w:rPr>
          <w:lang w:val="es-ES"/>
        </w:rPr>
        <w:t>Ingress</w:t>
      </w:r>
      <w:proofErr w:type="spellEnd"/>
      <w:r w:rsidRPr="0021088A">
        <w:rPr>
          <w:lang w:val="es-ES"/>
        </w:rPr>
        <w:t xml:space="preserve"> </w:t>
      </w:r>
      <w:proofErr w:type="spellStart"/>
      <w:r w:rsidRPr="0021088A">
        <w:rPr>
          <w:lang w:val="es-ES"/>
        </w:rPr>
        <w:t>Controller</w:t>
      </w:r>
      <w:proofErr w:type="spellEnd"/>
    </w:p>
    <w:p w14:paraId="5C7FC5A2" w14:textId="08EF2BCC" w:rsidR="00040C4A" w:rsidRDefault="00000000">
      <w:pPr>
        <w:rPr>
          <w:lang w:val="es-ES"/>
        </w:rPr>
      </w:pPr>
      <w:r w:rsidRPr="0021088A">
        <w:rPr>
          <w:lang w:val="es-ES"/>
        </w:rPr>
        <w:t xml:space="preserve">Para gestionar el acceso externo a los servicios desplegados en </w:t>
      </w:r>
      <w:proofErr w:type="spellStart"/>
      <w:r w:rsidRPr="0021088A">
        <w:rPr>
          <w:lang w:val="es-ES"/>
        </w:rPr>
        <w:t>Kubernetes</w:t>
      </w:r>
      <w:proofErr w:type="spellEnd"/>
      <w:r w:rsidRPr="0021088A">
        <w:rPr>
          <w:lang w:val="es-ES"/>
        </w:rPr>
        <w:t xml:space="preserve"> se instaló un controlador NGINX </w:t>
      </w:r>
      <w:proofErr w:type="spellStart"/>
      <w:r w:rsidRPr="0021088A">
        <w:rPr>
          <w:lang w:val="es-ES"/>
        </w:rPr>
        <w:t>Ingress</w:t>
      </w:r>
      <w:proofErr w:type="spellEnd"/>
      <w:r w:rsidRPr="0021088A">
        <w:rPr>
          <w:lang w:val="es-ES"/>
        </w:rPr>
        <w:t>.</w:t>
      </w:r>
      <w:r w:rsidRPr="0021088A">
        <w:rPr>
          <w:lang w:val="es-ES"/>
        </w:rPr>
        <w:br/>
      </w:r>
      <w:r w:rsidRPr="0021088A">
        <w:rPr>
          <w:lang w:val="es-ES"/>
        </w:rPr>
        <w:br/>
        <w:t>Este componente permite redirigir las peticiones HTTP hacia los servicios internos del clúster.</w:t>
      </w:r>
      <w:r w:rsidRPr="0021088A">
        <w:rPr>
          <w:lang w:val="es-ES"/>
        </w:rPr>
        <w:br/>
      </w:r>
      <w:r w:rsidRPr="0021088A">
        <w:rPr>
          <w:lang w:val="es-ES"/>
        </w:rPr>
        <w:br/>
        <w:t>La instalación se realizó utilizando el manifiesto oficial:</w:t>
      </w:r>
      <w:r w:rsidRPr="0021088A">
        <w:rPr>
          <w:lang w:val="es-ES"/>
        </w:rPr>
        <w:br/>
      </w:r>
      <w:r w:rsidRPr="0021088A">
        <w:rPr>
          <w:lang w:val="es-ES"/>
        </w:rPr>
        <w:br/>
      </w:r>
      <w:proofErr w:type="spellStart"/>
      <w:r w:rsidR="00874A87" w:rsidRPr="00874A87">
        <w:rPr>
          <w:lang w:val="es-ES"/>
        </w:rPr>
        <w:t>kubectl</w:t>
      </w:r>
      <w:proofErr w:type="spellEnd"/>
      <w:r w:rsidR="00874A87" w:rsidRPr="00874A87">
        <w:rPr>
          <w:lang w:val="es-ES"/>
        </w:rPr>
        <w:t xml:space="preserve"> </w:t>
      </w:r>
      <w:proofErr w:type="spellStart"/>
      <w:r w:rsidR="00874A87" w:rsidRPr="00874A87">
        <w:rPr>
          <w:lang w:val="es-ES"/>
        </w:rPr>
        <w:t>apply</w:t>
      </w:r>
      <w:proofErr w:type="spellEnd"/>
      <w:r w:rsidR="00874A87" w:rsidRPr="00874A87">
        <w:rPr>
          <w:lang w:val="es-ES"/>
        </w:rPr>
        <w:t xml:space="preserve"> -f </w:t>
      </w:r>
      <w:hyperlink r:id="rId12" w:history="1">
        <w:r w:rsidR="00874A87" w:rsidRPr="00874A87">
          <w:rPr>
            <w:rStyle w:val="Hipervnculo"/>
            <w:lang w:val="es-ES"/>
          </w:rPr>
          <w:t>https://raw.githubusercontent.com/kubernetes/ingress-nginx/controller-v1.11.2/deploy/static/provider/cloud/deploy.yaml</w:t>
        </w:r>
      </w:hyperlink>
    </w:p>
    <w:p w14:paraId="003B843D" w14:textId="77777777" w:rsidR="00AA2689" w:rsidRDefault="00AA2689">
      <w:pPr>
        <w:rPr>
          <w:u w:val="single"/>
        </w:rPr>
      </w:pPr>
      <w:r>
        <w:rPr>
          <w:u w:val="single"/>
        </w:rPr>
        <w:br w:type="page"/>
      </w:r>
    </w:p>
    <w:p w14:paraId="65547090" w14:textId="10FACA9C" w:rsidR="00EA7F9C" w:rsidRPr="00B24059" w:rsidRDefault="007701AF" w:rsidP="00BE305B">
      <w:pPr>
        <w:pStyle w:val="Ttulo2"/>
      </w:pPr>
      <w:proofErr w:type="spellStart"/>
      <w:r w:rsidRPr="00B24059">
        <w:lastRenderedPageBreak/>
        <w:t>Yaml</w:t>
      </w:r>
      <w:proofErr w:type="spellEnd"/>
      <w:r w:rsidRPr="00B24059">
        <w:t xml:space="preserve"> del ingress:</w:t>
      </w:r>
    </w:p>
    <w:p w14:paraId="6698CCC1" w14:textId="77777777" w:rsidR="00B24059" w:rsidRDefault="00B24059" w:rsidP="00B24059">
      <w:proofErr w:type="spellStart"/>
      <w:r>
        <w:t>apiVersion</w:t>
      </w:r>
      <w:proofErr w:type="spellEnd"/>
      <w:r>
        <w:t>: networking.k8s.io/v1</w:t>
      </w:r>
    </w:p>
    <w:p w14:paraId="0EF3F690" w14:textId="77777777" w:rsidR="00B24059" w:rsidRDefault="00B24059" w:rsidP="00B24059">
      <w:r>
        <w:t>kind: Ingress</w:t>
      </w:r>
    </w:p>
    <w:p w14:paraId="40469BC0" w14:textId="77777777" w:rsidR="00B24059" w:rsidRDefault="00B24059" w:rsidP="00B24059">
      <w:r>
        <w:t>metadata:</w:t>
      </w:r>
    </w:p>
    <w:p w14:paraId="6FD1D962" w14:textId="77777777" w:rsidR="00B24059" w:rsidRDefault="00B24059" w:rsidP="00B24059">
      <w:r>
        <w:t xml:space="preserve">  name: </w:t>
      </w:r>
      <w:proofErr w:type="spellStart"/>
      <w:r>
        <w:t>apache</w:t>
      </w:r>
      <w:proofErr w:type="spellEnd"/>
      <w:r>
        <w:t>-ingress</w:t>
      </w:r>
    </w:p>
    <w:p w14:paraId="608D6D20" w14:textId="77777777" w:rsidR="00B24059" w:rsidRDefault="00B24059" w:rsidP="00B24059">
      <w:r>
        <w:t>spec:</w:t>
      </w:r>
    </w:p>
    <w:p w14:paraId="1CC8130A" w14:textId="0B70C617" w:rsidR="00B24059" w:rsidRDefault="00B24059" w:rsidP="00B24059">
      <w:r>
        <w:t xml:space="preserve">  </w:t>
      </w:r>
      <w:proofErr w:type="spellStart"/>
      <w:r>
        <w:t>ingressClassName</w:t>
      </w:r>
      <w:proofErr w:type="spellEnd"/>
      <w:r>
        <w:t>: nginx</w:t>
      </w:r>
    </w:p>
    <w:p w14:paraId="428F2D71" w14:textId="77777777" w:rsidR="00B24059" w:rsidRDefault="00B24059" w:rsidP="00B24059">
      <w:r>
        <w:t xml:space="preserve">  rules:</w:t>
      </w:r>
    </w:p>
    <w:p w14:paraId="09CF147B" w14:textId="0391FB84" w:rsidR="00B24059" w:rsidRDefault="00B24059" w:rsidP="00B24059">
      <w:r>
        <w:t xml:space="preserve">  - host: </w:t>
      </w:r>
    </w:p>
    <w:p w14:paraId="685170A6" w14:textId="77777777" w:rsidR="00B24059" w:rsidRDefault="00B24059" w:rsidP="00B24059">
      <w:r>
        <w:t xml:space="preserve">    http:</w:t>
      </w:r>
    </w:p>
    <w:p w14:paraId="175B7277" w14:textId="77777777" w:rsidR="00B24059" w:rsidRDefault="00B24059" w:rsidP="00B24059">
      <w:r>
        <w:t xml:space="preserve">      paths:</w:t>
      </w:r>
    </w:p>
    <w:p w14:paraId="2A42F0C2" w14:textId="77777777" w:rsidR="00B24059" w:rsidRDefault="00B24059" w:rsidP="00B24059">
      <w:r>
        <w:t xml:space="preserve">      - path: /</w:t>
      </w:r>
    </w:p>
    <w:p w14:paraId="651B1EC9" w14:textId="77777777" w:rsidR="00B24059" w:rsidRDefault="00B24059" w:rsidP="00B24059"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5C78FCD4" w14:textId="77777777" w:rsidR="00B24059" w:rsidRDefault="00B24059" w:rsidP="00B24059">
      <w:r>
        <w:t xml:space="preserve">        backend:</w:t>
      </w:r>
    </w:p>
    <w:p w14:paraId="28883BDD" w14:textId="77777777" w:rsidR="00B24059" w:rsidRDefault="00B24059" w:rsidP="00B24059">
      <w:r>
        <w:t xml:space="preserve">          service:</w:t>
      </w:r>
    </w:p>
    <w:p w14:paraId="0D6D67E0" w14:textId="77777777" w:rsidR="00B24059" w:rsidRDefault="00B24059" w:rsidP="00B24059">
      <w:r>
        <w:t xml:space="preserve">            name: </w:t>
      </w:r>
      <w:proofErr w:type="spellStart"/>
      <w:r>
        <w:t>apache</w:t>
      </w:r>
      <w:proofErr w:type="spellEnd"/>
      <w:r>
        <w:t>-service</w:t>
      </w:r>
    </w:p>
    <w:p w14:paraId="3936C701" w14:textId="77777777" w:rsidR="00B24059" w:rsidRDefault="00B24059" w:rsidP="00B24059">
      <w:r>
        <w:t xml:space="preserve">            port:</w:t>
      </w:r>
    </w:p>
    <w:p w14:paraId="154915BA" w14:textId="057D47E9" w:rsidR="00444895" w:rsidRDefault="00B24059" w:rsidP="00B24059">
      <w:r>
        <w:t xml:space="preserve">              number: 80</w:t>
      </w:r>
      <w:r w:rsidR="00444895">
        <w:rPr>
          <w:b/>
          <w:bCs/>
        </w:rPr>
        <w:br w:type="page"/>
      </w:r>
    </w:p>
    <w:p w14:paraId="48CF4520" w14:textId="13F76778" w:rsidR="008828A6" w:rsidRPr="00874A87" w:rsidRDefault="008828A6" w:rsidP="00DC6741">
      <w:pPr>
        <w:pStyle w:val="Ttulo2"/>
        <w:rPr>
          <w:lang w:val="es-ES"/>
        </w:rPr>
      </w:pPr>
      <w:r w:rsidRPr="00874A87">
        <w:rPr>
          <w:lang w:val="es-ES"/>
        </w:rPr>
        <w:lastRenderedPageBreak/>
        <w:t xml:space="preserve">Configuración de </w:t>
      </w:r>
      <w:proofErr w:type="spellStart"/>
      <w:r w:rsidR="000B03BC">
        <w:rPr>
          <w:lang w:val="es-ES"/>
        </w:rPr>
        <w:t>redis</w:t>
      </w:r>
      <w:proofErr w:type="spellEnd"/>
    </w:p>
    <w:p w14:paraId="41ACD820" w14:textId="4BD95D44" w:rsidR="002A6244" w:rsidRDefault="002A6244">
      <w:pPr>
        <w:rPr>
          <w:lang w:val="es-ES"/>
        </w:rPr>
      </w:pPr>
      <w:r>
        <w:rPr>
          <w:lang w:val="es-ES"/>
        </w:rPr>
        <w:t xml:space="preserve">Este es un servicio que permite el uso de </w:t>
      </w:r>
      <w:proofErr w:type="spellStart"/>
      <w:r>
        <w:rPr>
          <w:lang w:val="es-ES"/>
        </w:rPr>
        <w:t>sessions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php</w:t>
      </w:r>
      <w:proofErr w:type="spellEnd"/>
      <w:r>
        <w:rPr>
          <w:lang w:val="es-ES"/>
        </w:rPr>
        <w:t xml:space="preserve"> de </w:t>
      </w:r>
      <w:r w:rsidR="005B71D6">
        <w:rPr>
          <w:lang w:val="es-ES"/>
        </w:rPr>
        <w:t>forma</w:t>
      </w:r>
      <w:r>
        <w:rPr>
          <w:lang w:val="es-ES"/>
        </w:rPr>
        <w:t xml:space="preserve"> local, permitiendo </w:t>
      </w:r>
      <w:r w:rsidR="004B142C">
        <w:rPr>
          <w:lang w:val="es-ES"/>
        </w:rPr>
        <w:t>así</w:t>
      </w:r>
      <w:r>
        <w:rPr>
          <w:lang w:val="es-ES"/>
        </w:rPr>
        <w:t xml:space="preserve"> una carga de datos más </w:t>
      </w:r>
      <w:r w:rsidR="00BA2931">
        <w:rPr>
          <w:lang w:val="es-ES"/>
        </w:rPr>
        <w:t>rápida</w:t>
      </w:r>
      <w:r>
        <w:rPr>
          <w:lang w:val="es-ES"/>
        </w:rPr>
        <w:t xml:space="preserve"> y </w:t>
      </w:r>
      <w:r w:rsidR="004B142C">
        <w:rPr>
          <w:lang w:val="es-ES"/>
        </w:rPr>
        <w:t>así</w:t>
      </w:r>
      <w:r>
        <w:rPr>
          <w:lang w:val="es-ES"/>
        </w:rPr>
        <w:t xml:space="preserve"> no guardándolas en el NFS, además permite la eliminación automática de </w:t>
      </w:r>
      <w:proofErr w:type="spellStart"/>
      <w:r>
        <w:rPr>
          <w:lang w:val="es-ES"/>
        </w:rPr>
        <w:t>sessions</w:t>
      </w:r>
      <w:proofErr w:type="spellEnd"/>
      <w:r>
        <w:rPr>
          <w:lang w:val="es-ES"/>
        </w:rPr>
        <w:t>.</w:t>
      </w:r>
    </w:p>
    <w:p w14:paraId="6A179BE2" w14:textId="77777777" w:rsidR="00483286" w:rsidRPr="000D38FF" w:rsidRDefault="00483286" w:rsidP="00483286">
      <w:r w:rsidRPr="000D38FF">
        <w:t xml:space="preserve">helm install </w:t>
      </w:r>
      <w:proofErr w:type="spellStart"/>
      <w:r w:rsidRPr="000D38FF">
        <w:t>redis</w:t>
      </w:r>
      <w:proofErr w:type="spellEnd"/>
      <w:r w:rsidRPr="000D38FF">
        <w:t xml:space="preserve"> </w:t>
      </w:r>
      <w:proofErr w:type="spellStart"/>
      <w:r w:rsidRPr="000D38FF">
        <w:t>bitnami</w:t>
      </w:r>
      <w:proofErr w:type="spellEnd"/>
      <w:r w:rsidRPr="000D38FF">
        <w:t>/</w:t>
      </w:r>
      <w:proofErr w:type="spellStart"/>
      <w:r w:rsidRPr="000D38FF">
        <w:t>redis</w:t>
      </w:r>
      <w:proofErr w:type="spellEnd"/>
      <w:r w:rsidRPr="000D38FF">
        <w:t xml:space="preserve"> \</w:t>
      </w:r>
    </w:p>
    <w:p w14:paraId="26C417F3" w14:textId="77777777" w:rsidR="00483286" w:rsidRPr="000D38FF" w:rsidRDefault="00483286" w:rsidP="00483286">
      <w:r w:rsidRPr="000D38FF">
        <w:t xml:space="preserve">  --set architecture=standalone \</w:t>
      </w:r>
    </w:p>
    <w:p w14:paraId="4BD79FDE" w14:textId="77777777" w:rsidR="00483286" w:rsidRPr="000D38FF" w:rsidRDefault="00483286" w:rsidP="00483286">
      <w:r w:rsidRPr="000D38FF">
        <w:t xml:space="preserve">  --set </w:t>
      </w:r>
      <w:proofErr w:type="spellStart"/>
      <w:r w:rsidRPr="000D38FF">
        <w:t>auth.enabled</w:t>
      </w:r>
      <w:proofErr w:type="spellEnd"/>
      <w:r w:rsidRPr="000D38FF">
        <w:t>=false \</w:t>
      </w:r>
    </w:p>
    <w:p w14:paraId="3B38B363" w14:textId="77777777" w:rsidR="00AC01DB" w:rsidRDefault="00483286">
      <w:r w:rsidRPr="000D38FF">
        <w:t xml:space="preserve">  --set </w:t>
      </w:r>
      <w:proofErr w:type="spellStart"/>
      <w:r w:rsidRPr="000D38FF">
        <w:t>master.persistence.enabled</w:t>
      </w:r>
      <w:proofErr w:type="spellEnd"/>
      <w:r w:rsidRPr="000D38FF">
        <w:t>=false</w:t>
      </w:r>
    </w:p>
    <w:p w14:paraId="0CEF146A" w14:textId="77777777" w:rsidR="00D04DF2" w:rsidRDefault="00D04DF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>
        <w:rPr>
          <w:lang w:val="es-ES"/>
        </w:rPr>
        <w:br w:type="page"/>
      </w:r>
    </w:p>
    <w:p w14:paraId="7F55D464" w14:textId="67C508CA" w:rsidR="00590F91" w:rsidRPr="00874A87" w:rsidRDefault="00000000">
      <w:pPr>
        <w:pStyle w:val="Ttulo2"/>
        <w:rPr>
          <w:lang w:val="es-ES"/>
        </w:rPr>
      </w:pPr>
      <w:r w:rsidRPr="00874A87">
        <w:rPr>
          <w:lang w:val="es-ES"/>
        </w:rPr>
        <w:lastRenderedPageBreak/>
        <w:t>Configuración de reglas de entrada</w:t>
      </w:r>
    </w:p>
    <w:p w14:paraId="469356DF" w14:textId="77777777" w:rsidR="00501707" w:rsidRDefault="00000000" w:rsidP="00501707">
      <w:r w:rsidRPr="0021088A">
        <w:rPr>
          <w:lang w:val="es-ES"/>
        </w:rPr>
        <w:t xml:space="preserve">Se creó un recurso </w:t>
      </w:r>
      <w:proofErr w:type="spellStart"/>
      <w:r w:rsidRPr="0021088A">
        <w:rPr>
          <w:lang w:val="es-ES"/>
        </w:rPr>
        <w:t>Ingress</w:t>
      </w:r>
      <w:proofErr w:type="spellEnd"/>
      <w:r w:rsidRPr="0021088A">
        <w:rPr>
          <w:lang w:val="es-ES"/>
        </w:rPr>
        <w:t xml:space="preserve"> encargado de redirigir las peticiones hacia el servicio Apache.</w:t>
      </w:r>
      <w:r w:rsidRPr="0021088A">
        <w:rPr>
          <w:lang w:val="es-ES"/>
        </w:rPr>
        <w:br/>
      </w:r>
      <w:r w:rsidRPr="0021088A">
        <w:rPr>
          <w:lang w:val="es-ES"/>
        </w:rPr>
        <w:br/>
      </w:r>
      <w:proofErr w:type="spellStart"/>
      <w:r>
        <w:t>Archivo</w:t>
      </w:r>
      <w:proofErr w:type="spellEnd"/>
      <w:r>
        <w:t xml:space="preserve"> </w:t>
      </w:r>
      <w:proofErr w:type="spellStart"/>
      <w:r>
        <w:t>ingress.yaml</w:t>
      </w:r>
      <w:proofErr w:type="spellEnd"/>
      <w:r>
        <w:br/>
      </w:r>
      <w:r>
        <w:br/>
      </w:r>
      <w:proofErr w:type="spellStart"/>
      <w:r w:rsidR="00501707">
        <w:t>apiVersion</w:t>
      </w:r>
      <w:proofErr w:type="spellEnd"/>
      <w:r w:rsidR="00501707">
        <w:t>: networking.k8s.io/v1</w:t>
      </w:r>
    </w:p>
    <w:p w14:paraId="33B3B1B2" w14:textId="6F5B831A" w:rsidR="00501707" w:rsidRDefault="00501707" w:rsidP="00501707">
      <w:r>
        <w:t>kind: Ingress</w:t>
      </w:r>
    </w:p>
    <w:p w14:paraId="0FB4C7AB" w14:textId="77777777" w:rsidR="00501707" w:rsidRDefault="00501707" w:rsidP="00501707">
      <w:r>
        <w:t>metadata:</w:t>
      </w:r>
    </w:p>
    <w:p w14:paraId="255CA1F8" w14:textId="77777777" w:rsidR="00501707" w:rsidRDefault="00501707" w:rsidP="00501707">
      <w:r>
        <w:t xml:space="preserve">  name: </w:t>
      </w:r>
      <w:proofErr w:type="spellStart"/>
      <w:r>
        <w:t>apache</w:t>
      </w:r>
      <w:proofErr w:type="spellEnd"/>
      <w:r>
        <w:t>-ingress</w:t>
      </w:r>
    </w:p>
    <w:p w14:paraId="6DBE7F6F" w14:textId="77777777" w:rsidR="00501707" w:rsidRDefault="00501707" w:rsidP="00501707">
      <w:r>
        <w:t xml:space="preserve">  annotations:</w:t>
      </w:r>
    </w:p>
    <w:p w14:paraId="6568F5DC" w14:textId="2BB239AE" w:rsidR="00501707" w:rsidRDefault="00501707" w:rsidP="00501707">
      <w:r>
        <w:t xml:space="preserve">    cert-manager.io/cluster-issuer: </w:t>
      </w:r>
      <w:proofErr w:type="spellStart"/>
      <w:r>
        <w:t>letsencrypt</w:t>
      </w:r>
      <w:proofErr w:type="spellEnd"/>
      <w:r>
        <w:t>-prod</w:t>
      </w:r>
    </w:p>
    <w:p w14:paraId="06ACF3F5" w14:textId="77777777" w:rsidR="00501707" w:rsidRDefault="00501707" w:rsidP="00501707">
      <w:r>
        <w:t>spec:</w:t>
      </w:r>
    </w:p>
    <w:p w14:paraId="0D763C8C" w14:textId="612A37F9" w:rsidR="00501707" w:rsidRDefault="00501707" w:rsidP="00501707">
      <w:r>
        <w:t xml:space="preserve">  </w:t>
      </w:r>
      <w:proofErr w:type="spellStart"/>
      <w:r>
        <w:t>ingressClassName</w:t>
      </w:r>
      <w:proofErr w:type="spellEnd"/>
      <w:r>
        <w:t>: nginx</w:t>
      </w:r>
    </w:p>
    <w:p w14:paraId="0BFD7B3D" w14:textId="77777777" w:rsidR="00501707" w:rsidRDefault="00501707" w:rsidP="00501707">
      <w:r>
        <w:t xml:space="preserve">  </w:t>
      </w:r>
      <w:proofErr w:type="spellStart"/>
      <w:r>
        <w:t>tls</w:t>
      </w:r>
      <w:proofErr w:type="spellEnd"/>
      <w:r>
        <w:t>:</w:t>
      </w:r>
    </w:p>
    <w:p w14:paraId="166D855D" w14:textId="77777777" w:rsidR="00501707" w:rsidRDefault="00501707" w:rsidP="00501707">
      <w:r>
        <w:t xml:space="preserve">  - hosts:</w:t>
      </w:r>
    </w:p>
    <w:p w14:paraId="02A20F17" w14:textId="51446C87" w:rsidR="00501707" w:rsidRDefault="00501707" w:rsidP="00501707">
      <w:r>
        <w:t xml:space="preserve">      - </w:t>
      </w:r>
      <w:r w:rsidR="00032CA0">
        <w:t>domain</w:t>
      </w:r>
    </w:p>
    <w:p w14:paraId="3BC7E157" w14:textId="0BAC0436" w:rsidR="00501707" w:rsidRDefault="00501707" w:rsidP="00501707">
      <w:r>
        <w:t xml:space="preserve">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apache-tls</w:t>
      </w:r>
      <w:proofErr w:type="spellEnd"/>
    </w:p>
    <w:p w14:paraId="7E1C9880" w14:textId="77777777" w:rsidR="00501707" w:rsidRDefault="00501707" w:rsidP="00501707">
      <w:r>
        <w:t xml:space="preserve">  rules:</w:t>
      </w:r>
    </w:p>
    <w:p w14:paraId="2A1354CC" w14:textId="4EC5B0F9" w:rsidR="00501707" w:rsidRDefault="00501707" w:rsidP="00501707">
      <w:r>
        <w:t xml:space="preserve">  - host: </w:t>
      </w:r>
      <w:r w:rsidR="0096016A">
        <w:t>domain</w:t>
      </w:r>
    </w:p>
    <w:p w14:paraId="42A8D7F9" w14:textId="77777777" w:rsidR="00501707" w:rsidRDefault="00501707" w:rsidP="00501707">
      <w:r>
        <w:t xml:space="preserve">    http:</w:t>
      </w:r>
    </w:p>
    <w:p w14:paraId="62723855" w14:textId="77777777" w:rsidR="00501707" w:rsidRDefault="00501707" w:rsidP="00501707">
      <w:r>
        <w:t xml:space="preserve">      paths:</w:t>
      </w:r>
    </w:p>
    <w:p w14:paraId="52E7FCA7" w14:textId="77777777" w:rsidR="00501707" w:rsidRDefault="00501707" w:rsidP="00501707">
      <w:r>
        <w:t xml:space="preserve">      - path: /</w:t>
      </w:r>
    </w:p>
    <w:p w14:paraId="28D48276" w14:textId="77777777" w:rsidR="00501707" w:rsidRDefault="00501707" w:rsidP="00501707"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7B9DC301" w14:textId="77777777" w:rsidR="00501707" w:rsidRDefault="00501707" w:rsidP="00501707">
      <w:r>
        <w:t xml:space="preserve">        backend:</w:t>
      </w:r>
    </w:p>
    <w:p w14:paraId="6E4EEAE8" w14:textId="77777777" w:rsidR="00501707" w:rsidRDefault="00501707" w:rsidP="00501707">
      <w:r>
        <w:t xml:space="preserve">          service:</w:t>
      </w:r>
    </w:p>
    <w:p w14:paraId="6496B5B3" w14:textId="77777777" w:rsidR="00501707" w:rsidRDefault="00501707" w:rsidP="00501707">
      <w:r>
        <w:t xml:space="preserve">            name: </w:t>
      </w:r>
      <w:proofErr w:type="spellStart"/>
      <w:r>
        <w:t>apache</w:t>
      </w:r>
      <w:proofErr w:type="spellEnd"/>
      <w:r>
        <w:t>-service</w:t>
      </w:r>
    </w:p>
    <w:p w14:paraId="04C571C4" w14:textId="77777777" w:rsidR="00501707" w:rsidRPr="007701AF" w:rsidRDefault="00501707" w:rsidP="00501707">
      <w:pPr>
        <w:rPr>
          <w:lang w:val="es-ES"/>
        </w:rPr>
      </w:pPr>
      <w:r>
        <w:t xml:space="preserve">            </w:t>
      </w:r>
      <w:proofErr w:type="spellStart"/>
      <w:r w:rsidRPr="007701AF">
        <w:rPr>
          <w:lang w:val="es-ES"/>
        </w:rPr>
        <w:t>port</w:t>
      </w:r>
      <w:proofErr w:type="spellEnd"/>
      <w:r w:rsidRPr="007701AF">
        <w:rPr>
          <w:lang w:val="es-ES"/>
        </w:rPr>
        <w:t>:</w:t>
      </w:r>
    </w:p>
    <w:p w14:paraId="1AC1F119" w14:textId="25AA2899" w:rsidR="008C25B4" w:rsidRPr="007701AF" w:rsidRDefault="00501707" w:rsidP="00501707">
      <w:pPr>
        <w:rPr>
          <w:lang w:val="es-ES"/>
        </w:rPr>
      </w:pPr>
      <w:r w:rsidRPr="007701AF">
        <w:rPr>
          <w:lang w:val="es-ES"/>
        </w:rPr>
        <w:lastRenderedPageBreak/>
        <w:t xml:space="preserve">              </w:t>
      </w:r>
      <w:proofErr w:type="spellStart"/>
      <w:r w:rsidRPr="007701AF">
        <w:rPr>
          <w:lang w:val="es-ES"/>
        </w:rPr>
        <w:t>number</w:t>
      </w:r>
      <w:proofErr w:type="spellEnd"/>
      <w:r w:rsidRPr="007701AF">
        <w:rPr>
          <w:lang w:val="es-ES"/>
        </w:rPr>
        <w:t>: 80</w:t>
      </w:r>
      <w:r w:rsidRPr="007701AF">
        <w:rPr>
          <w:lang w:val="es-ES"/>
        </w:rPr>
        <w:br/>
      </w:r>
    </w:p>
    <w:p w14:paraId="463CBB1C" w14:textId="77777777" w:rsidR="008C25B4" w:rsidRPr="007701AF" w:rsidRDefault="008C25B4">
      <w:pPr>
        <w:rPr>
          <w:lang w:val="es-ES"/>
        </w:rPr>
      </w:pPr>
      <w:r w:rsidRPr="007701AF">
        <w:rPr>
          <w:lang w:val="es-ES"/>
        </w:rPr>
        <w:br w:type="page"/>
      </w:r>
    </w:p>
    <w:p w14:paraId="1D4B0DCC" w14:textId="77777777" w:rsidR="00590F91" w:rsidRPr="0021088A" w:rsidRDefault="00000000">
      <w:pPr>
        <w:pStyle w:val="Ttulo2"/>
        <w:rPr>
          <w:lang w:val="es-ES"/>
        </w:rPr>
      </w:pPr>
      <w:r w:rsidRPr="0021088A">
        <w:rPr>
          <w:lang w:val="es-ES"/>
        </w:rPr>
        <w:lastRenderedPageBreak/>
        <w:t>Configuración del almacenamiento persistente</w:t>
      </w:r>
    </w:p>
    <w:p w14:paraId="635D0A0C" w14:textId="2E93B2AF" w:rsidR="00E65F70" w:rsidRDefault="00000000">
      <w:r w:rsidRPr="0021088A">
        <w:rPr>
          <w:lang w:val="es-ES"/>
        </w:rPr>
        <w:t>Con el objetivo de mantener persistencia de datos entre reinicios de contenedores se utilizó un servidor NFS compartido.</w:t>
      </w:r>
      <w:r w:rsidRPr="0021088A">
        <w:rPr>
          <w:lang w:val="es-ES"/>
        </w:rPr>
        <w:br/>
      </w:r>
      <w:r w:rsidRPr="0021088A">
        <w:rPr>
          <w:lang w:val="es-ES"/>
        </w:rPr>
        <w:br/>
      </w:r>
      <w:proofErr w:type="spellStart"/>
      <w:r w:rsidRPr="0021088A">
        <w:rPr>
          <w:lang w:val="es-ES"/>
        </w:rPr>
        <w:t>PersistentVolume</w:t>
      </w:r>
      <w:proofErr w:type="spellEnd"/>
      <w:r w:rsidRPr="0021088A">
        <w:rPr>
          <w:lang w:val="es-ES"/>
        </w:rPr>
        <w:br/>
      </w:r>
      <w:r w:rsidRPr="0021088A">
        <w:rPr>
          <w:lang w:val="es-ES"/>
        </w:rPr>
        <w:br/>
        <w:t xml:space="preserve">Se creó un recurso </w:t>
      </w:r>
      <w:proofErr w:type="spellStart"/>
      <w:r w:rsidRPr="0021088A">
        <w:rPr>
          <w:lang w:val="es-ES"/>
        </w:rPr>
        <w:t>PersistentVolume</w:t>
      </w:r>
      <w:proofErr w:type="spellEnd"/>
      <w:r w:rsidRPr="0021088A">
        <w:rPr>
          <w:lang w:val="es-ES"/>
        </w:rPr>
        <w:t xml:space="preserve"> asociado al servidor NFS.</w:t>
      </w:r>
      <w:r w:rsidRPr="0021088A">
        <w:rPr>
          <w:lang w:val="es-ES"/>
        </w:rPr>
        <w:br/>
      </w:r>
      <w:r w:rsidRPr="0021088A">
        <w:rPr>
          <w:lang w:val="es-ES"/>
        </w:rPr>
        <w:br/>
      </w:r>
      <w:proofErr w:type="spellStart"/>
      <w:r>
        <w:t>Archivo</w:t>
      </w:r>
      <w:proofErr w:type="spellEnd"/>
      <w:r>
        <w:t xml:space="preserve"> </w:t>
      </w:r>
      <w:proofErr w:type="spellStart"/>
      <w:r>
        <w:t>pv-nfs.yaml</w:t>
      </w:r>
      <w:proofErr w:type="spellEnd"/>
      <w:r>
        <w:br/>
      </w:r>
      <w:r>
        <w:br/>
      </w:r>
      <w:proofErr w:type="spellStart"/>
      <w:r>
        <w:t>apiVersion</w:t>
      </w:r>
      <w:proofErr w:type="spellEnd"/>
      <w:r>
        <w:t>: v1</w:t>
      </w:r>
      <w:r>
        <w:br/>
        <w:t xml:space="preserve">kind: </w:t>
      </w:r>
      <w:proofErr w:type="spellStart"/>
      <w:r>
        <w:t>PersistentVolume</w:t>
      </w:r>
      <w:proofErr w:type="spellEnd"/>
      <w:r>
        <w:br/>
        <w:t>metadata:</w:t>
      </w:r>
      <w:r>
        <w:br/>
        <w:t xml:space="preserve">  name: </w:t>
      </w:r>
      <w:proofErr w:type="spellStart"/>
      <w:r>
        <w:t>apache-nfs-pv</w:t>
      </w:r>
      <w:proofErr w:type="spellEnd"/>
      <w:r>
        <w:br/>
        <w:t>spec:</w:t>
      </w:r>
      <w:r>
        <w:br/>
        <w:t xml:space="preserve">  capacity:</w:t>
      </w:r>
      <w:r>
        <w:br/>
        <w:t xml:space="preserve">    storage: 20Gi</w:t>
      </w:r>
      <w:r>
        <w:br/>
        <w:t xml:space="preserve">  </w:t>
      </w:r>
      <w:proofErr w:type="spellStart"/>
      <w:r>
        <w:t>volumeMode</w:t>
      </w:r>
      <w:proofErr w:type="spellEnd"/>
      <w:r>
        <w:t>: Filesystem</w:t>
      </w:r>
      <w:r>
        <w:br/>
        <w:t xml:space="preserve">  </w:t>
      </w:r>
      <w:proofErr w:type="spellStart"/>
      <w:r>
        <w:t>accessModes</w:t>
      </w:r>
      <w:proofErr w:type="spellEnd"/>
      <w:r>
        <w:t>:</w:t>
      </w:r>
      <w:r>
        <w:br/>
        <w:t xml:space="preserve">    - </w:t>
      </w:r>
      <w:proofErr w:type="spellStart"/>
      <w:r>
        <w:t>ReadWriteMany</w:t>
      </w:r>
      <w:proofErr w:type="spellEnd"/>
      <w:r>
        <w:br/>
        <w:t xml:space="preserve">  </w:t>
      </w:r>
      <w:proofErr w:type="spellStart"/>
      <w:r>
        <w:t>persistentVolumeReclaimPolicy</w:t>
      </w:r>
      <w:proofErr w:type="spellEnd"/>
      <w:r>
        <w:t>: Retain</w:t>
      </w:r>
      <w:r>
        <w:br/>
        <w:t xml:space="preserve">  </w:t>
      </w:r>
      <w:proofErr w:type="spellStart"/>
      <w:r>
        <w:t>nfs</w:t>
      </w:r>
      <w:proofErr w:type="spellEnd"/>
      <w:r>
        <w:t>:</w:t>
      </w:r>
      <w:r>
        <w:br/>
        <w:t xml:space="preserve">    server: &lt;NFS_SERVER_IP&gt;</w:t>
      </w:r>
      <w:r>
        <w:br/>
        <w:t xml:space="preserve">    path: /</w:t>
      </w:r>
      <w:proofErr w:type="spellStart"/>
      <w:r>
        <w:t>srv</w:t>
      </w:r>
      <w:proofErr w:type="spellEnd"/>
      <w:r>
        <w:t>/</w:t>
      </w:r>
      <w:proofErr w:type="spellStart"/>
      <w:r>
        <w:t>nfs</w:t>
      </w:r>
      <w:proofErr w:type="spellEnd"/>
      <w:r>
        <w:t>/data-</w:t>
      </w:r>
      <w:proofErr w:type="spellStart"/>
      <w:r>
        <w:t>kubernetes</w:t>
      </w:r>
      <w:proofErr w:type="spellEnd"/>
      <w:r>
        <w:t>/</w:t>
      </w:r>
      <w:proofErr w:type="spellStart"/>
      <w:r>
        <w:t>apache</w:t>
      </w:r>
      <w:proofErr w:type="spellEnd"/>
      <w:r>
        <w:t>/hospital</w:t>
      </w:r>
      <w:r>
        <w:br/>
      </w:r>
    </w:p>
    <w:p w14:paraId="733ABC23" w14:textId="77777777" w:rsidR="00E65F70" w:rsidRDefault="00E65F70">
      <w:r>
        <w:br w:type="page"/>
      </w:r>
    </w:p>
    <w:p w14:paraId="03575E62" w14:textId="77777777" w:rsidR="00590F91" w:rsidRPr="008C25B4" w:rsidRDefault="00000000">
      <w:pPr>
        <w:pStyle w:val="Ttulo2"/>
        <w:rPr>
          <w:lang w:val="es-ES"/>
        </w:rPr>
      </w:pPr>
      <w:proofErr w:type="spellStart"/>
      <w:r w:rsidRPr="008C25B4">
        <w:rPr>
          <w:lang w:val="es-ES"/>
        </w:rPr>
        <w:lastRenderedPageBreak/>
        <w:t>PersistentVolumeClaim</w:t>
      </w:r>
      <w:proofErr w:type="spellEnd"/>
    </w:p>
    <w:p w14:paraId="49CC77EB" w14:textId="2292D056" w:rsidR="008A7046" w:rsidRDefault="00000000">
      <w:pPr>
        <w:rPr>
          <w:lang w:val="es-ES"/>
        </w:rPr>
      </w:pPr>
      <w:r w:rsidRPr="008C25B4">
        <w:rPr>
          <w:lang w:val="es-ES"/>
        </w:rPr>
        <w:t xml:space="preserve">El recurso </w:t>
      </w:r>
      <w:proofErr w:type="spellStart"/>
      <w:r w:rsidRPr="008C25B4">
        <w:rPr>
          <w:lang w:val="es-ES"/>
        </w:rPr>
        <w:t>PersistentVolumeClaim</w:t>
      </w:r>
      <w:proofErr w:type="spellEnd"/>
      <w:r w:rsidRPr="008C25B4">
        <w:rPr>
          <w:lang w:val="es-ES"/>
        </w:rPr>
        <w:t xml:space="preserve"> permite a los </w:t>
      </w:r>
      <w:proofErr w:type="spellStart"/>
      <w:r w:rsidRPr="008C25B4">
        <w:rPr>
          <w:lang w:val="es-ES"/>
        </w:rPr>
        <w:t>pods</w:t>
      </w:r>
      <w:proofErr w:type="spellEnd"/>
      <w:r w:rsidRPr="008C25B4">
        <w:rPr>
          <w:lang w:val="es-ES"/>
        </w:rPr>
        <w:t xml:space="preserve"> solicitar almacenamiento persistente.</w:t>
      </w:r>
      <w:r w:rsidRPr="008C25B4">
        <w:rPr>
          <w:lang w:val="es-ES"/>
        </w:rPr>
        <w:br/>
      </w:r>
      <w:r w:rsidRPr="008C25B4">
        <w:rPr>
          <w:lang w:val="es-ES"/>
        </w:rPr>
        <w:br/>
        <w:t xml:space="preserve">Archivo </w:t>
      </w:r>
      <w:proofErr w:type="spellStart"/>
      <w:r w:rsidRPr="008C25B4">
        <w:rPr>
          <w:lang w:val="es-ES"/>
        </w:rPr>
        <w:t>pvc-nfs.yaml</w:t>
      </w:r>
      <w:proofErr w:type="spellEnd"/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 w:rsidRPr="008C25B4">
        <w:rPr>
          <w:lang w:val="es-ES"/>
        </w:rPr>
        <w:t>apiVersion</w:t>
      </w:r>
      <w:proofErr w:type="spellEnd"/>
      <w:r w:rsidRPr="008C25B4">
        <w:rPr>
          <w:lang w:val="es-ES"/>
        </w:rPr>
        <w:t>: v1</w:t>
      </w:r>
      <w:r w:rsidRPr="008C25B4">
        <w:rPr>
          <w:lang w:val="es-ES"/>
        </w:rPr>
        <w:br/>
      </w:r>
      <w:proofErr w:type="spellStart"/>
      <w:r w:rsidRPr="008C25B4">
        <w:rPr>
          <w:lang w:val="es-ES"/>
        </w:rPr>
        <w:t>kind</w:t>
      </w:r>
      <w:proofErr w:type="spellEnd"/>
      <w:r w:rsidRPr="008C25B4">
        <w:rPr>
          <w:lang w:val="es-ES"/>
        </w:rPr>
        <w:t xml:space="preserve">: </w:t>
      </w:r>
      <w:proofErr w:type="spellStart"/>
      <w:r w:rsidRPr="008C25B4">
        <w:rPr>
          <w:lang w:val="es-ES"/>
        </w:rPr>
        <w:t>PersistentVolumeClaim</w:t>
      </w:r>
      <w:proofErr w:type="spellEnd"/>
      <w:r w:rsidRPr="008C25B4">
        <w:rPr>
          <w:lang w:val="es-ES"/>
        </w:rPr>
        <w:br/>
      </w:r>
      <w:proofErr w:type="spellStart"/>
      <w:r w:rsidRPr="008C25B4">
        <w:rPr>
          <w:lang w:val="es-ES"/>
        </w:rPr>
        <w:t>metadata</w:t>
      </w:r>
      <w:proofErr w:type="spellEnd"/>
      <w:r w:rsidRPr="008C25B4">
        <w:rPr>
          <w:lang w:val="es-ES"/>
        </w:rPr>
        <w:t>:</w:t>
      </w:r>
      <w:r w:rsidRPr="008C25B4">
        <w:rPr>
          <w:lang w:val="es-ES"/>
        </w:rPr>
        <w:br/>
        <w:t xml:space="preserve">  </w:t>
      </w:r>
      <w:proofErr w:type="spellStart"/>
      <w:r w:rsidRPr="008C25B4">
        <w:rPr>
          <w:lang w:val="es-ES"/>
        </w:rPr>
        <w:t>name</w:t>
      </w:r>
      <w:proofErr w:type="spellEnd"/>
      <w:r w:rsidRPr="008C25B4">
        <w:rPr>
          <w:lang w:val="es-ES"/>
        </w:rPr>
        <w:t>: apache-</w:t>
      </w:r>
      <w:proofErr w:type="spellStart"/>
      <w:r w:rsidRPr="008C25B4">
        <w:rPr>
          <w:lang w:val="es-ES"/>
        </w:rPr>
        <w:t>nfs</w:t>
      </w:r>
      <w:proofErr w:type="spellEnd"/>
      <w:r w:rsidRPr="008C25B4">
        <w:rPr>
          <w:lang w:val="es-ES"/>
        </w:rPr>
        <w:t>-</w:t>
      </w:r>
      <w:proofErr w:type="spellStart"/>
      <w:r w:rsidRPr="008C25B4">
        <w:rPr>
          <w:lang w:val="es-ES"/>
        </w:rPr>
        <w:t>pvc</w:t>
      </w:r>
      <w:proofErr w:type="spellEnd"/>
      <w:r w:rsidRPr="008C25B4">
        <w:rPr>
          <w:lang w:val="es-ES"/>
        </w:rPr>
        <w:br/>
      </w:r>
      <w:proofErr w:type="spellStart"/>
      <w:r w:rsidRPr="008C25B4">
        <w:rPr>
          <w:lang w:val="es-ES"/>
        </w:rPr>
        <w:t>spec</w:t>
      </w:r>
      <w:proofErr w:type="spellEnd"/>
      <w:r w:rsidRPr="008C25B4">
        <w:rPr>
          <w:lang w:val="es-ES"/>
        </w:rPr>
        <w:t>:</w:t>
      </w:r>
      <w:r w:rsidRPr="008C25B4">
        <w:rPr>
          <w:lang w:val="es-ES"/>
        </w:rPr>
        <w:br/>
        <w:t xml:space="preserve">  </w:t>
      </w:r>
      <w:proofErr w:type="spellStart"/>
      <w:r w:rsidRPr="008C25B4">
        <w:rPr>
          <w:lang w:val="es-ES"/>
        </w:rPr>
        <w:t>storageClassName</w:t>
      </w:r>
      <w:proofErr w:type="spellEnd"/>
      <w:r w:rsidRPr="008C25B4">
        <w:rPr>
          <w:lang w:val="es-ES"/>
        </w:rPr>
        <w:t>: ""</w:t>
      </w:r>
      <w:r w:rsidRPr="008C25B4">
        <w:rPr>
          <w:lang w:val="es-ES"/>
        </w:rPr>
        <w:br/>
        <w:t xml:space="preserve">  </w:t>
      </w:r>
      <w:proofErr w:type="spellStart"/>
      <w:r w:rsidRPr="008C25B4">
        <w:rPr>
          <w:lang w:val="es-ES"/>
        </w:rPr>
        <w:t>volumeName</w:t>
      </w:r>
      <w:proofErr w:type="spellEnd"/>
      <w:r w:rsidRPr="008C25B4">
        <w:rPr>
          <w:lang w:val="es-ES"/>
        </w:rPr>
        <w:t>: apache-</w:t>
      </w:r>
      <w:proofErr w:type="spellStart"/>
      <w:r w:rsidRPr="008C25B4">
        <w:rPr>
          <w:lang w:val="es-ES"/>
        </w:rPr>
        <w:t>nfs</w:t>
      </w:r>
      <w:proofErr w:type="spellEnd"/>
      <w:r w:rsidRPr="008C25B4">
        <w:rPr>
          <w:lang w:val="es-ES"/>
        </w:rPr>
        <w:t>-</w:t>
      </w:r>
      <w:proofErr w:type="spellStart"/>
      <w:r w:rsidRPr="008C25B4">
        <w:rPr>
          <w:lang w:val="es-ES"/>
        </w:rPr>
        <w:t>pv</w:t>
      </w:r>
      <w:proofErr w:type="spellEnd"/>
      <w:r w:rsidRPr="008C25B4">
        <w:rPr>
          <w:lang w:val="es-ES"/>
        </w:rPr>
        <w:br/>
        <w:t xml:space="preserve">  </w:t>
      </w:r>
      <w:proofErr w:type="spellStart"/>
      <w:r w:rsidRPr="008C25B4">
        <w:rPr>
          <w:lang w:val="es-ES"/>
        </w:rPr>
        <w:t>accessModes</w:t>
      </w:r>
      <w:proofErr w:type="spellEnd"/>
      <w:r w:rsidRPr="008C25B4">
        <w:rPr>
          <w:lang w:val="es-ES"/>
        </w:rPr>
        <w:t>:</w:t>
      </w:r>
      <w:r w:rsidRPr="008C25B4">
        <w:rPr>
          <w:lang w:val="es-ES"/>
        </w:rPr>
        <w:br/>
        <w:t xml:space="preserve">    - </w:t>
      </w:r>
      <w:proofErr w:type="spellStart"/>
      <w:r w:rsidRPr="008C25B4">
        <w:rPr>
          <w:lang w:val="es-ES"/>
        </w:rPr>
        <w:t>ReadWriteMany</w:t>
      </w:r>
      <w:proofErr w:type="spellEnd"/>
      <w:r w:rsidRPr="008C25B4">
        <w:rPr>
          <w:lang w:val="es-ES"/>
        </w:rPr>
        <w:br/>
        <w:t xml:space="preserve">  </w:t>
      </w:r>
      <w:proofErr w:type="spellStart"/>
      <w:r w:rsidRPr="008C25B4">
        <w:rPr>
          <w:lang w:val="es-ES"/>
        </w:rPr>
        <w:t>resources</w:t>
      </w:r>
      <w:proofErr w:type="spellEnd"/>
      <w:r w:rsidRPr="008C25B4">
        <w:rPr>
          <w:lang w:val="es-ES"/>
        </w:rPr>
        <w:t>:</w:t>
      </w:r>
      <w:r w:rsidRPr="008C25B4">
        <w:rPr>
          <w:lang w:val="es-ES"/>
        </w:rPr>
        <w:br/>
        <w:t xml:space="preserve">    </w:t>
      </w:r>
      <w:proofErr w:type="spellStart"/>
      <w:r w:rsidRPr="008C25B4">
        <w:rPr>
          <w:lang w:val="es-ES"/>
        </w:rPr>
        <w:t>requests</w:t>
      </w:r>
      <w:proofErr w:type="spellEnd"/>
      <w:r w:rsidRPr="008C25B4">
        <w:rPr>
          <w:lang w:val="es-ES"/>
        </w:rPr>
        <w:t>:</w:t>
      </w:r>
      <w:r w:rsidRPr="008C25B4">
        <w:rPr>
          <w:lang w:val="es-ES"/>
        </w:rPr>
        <w:br/>
        <w:t xml:space="preserve">      </w:t>
      </w:r>
      <w:proofErr w:type="spellStart"/>
      <w:r w:rsidRPr="008C25B4">
        <w:rPr>
          <w:lang w:val="es-ES"/>
        </w:rPr>
        <w:t>storage</w:t>
      </w:r>
      <w:proofErr w:type="spellEnd"/>
      <w:r w:rsidRPr="008C25B4">
        <w:rPr>
          <w:lang w:val="es-ES"/>
        </w:rPr>
        <w:t>: 20Gi</w:t>
      </w:r>
      <w:r w:rsidRPr="008C25B4">
        <w:rPr>
          <w:lang w:val="es-ES"/>
        </w:rPr>
        <w:br/>
      </w:r>
      <w:r w:rsidRPr="008C25B4">
        <w:rPr>
          <w:lang w:val="es-ES"/>
        </w:rPr>
        <w:br/>
        <w:t>Aplicación de los recursos: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 w:rsidRPr="008C25B4">
        <w:rPr>
          <w:lang w:val="es-ES"/>
        </w:rPr>
        <w:t>kubectl</w:t>
      </w:r>
      <w:proofErr w:type="spellEnd"/>
      <w:r w:rsidRPr="008C25B4">
        <w:rPr>
          <w:lang w:val="es-ES"/>
        </w:rPr>
        <w:t xml:space="preserve"> </w:t>
      </w:r>
      <w:proofErr w:type="spellStart"/>
      <w:r w:rsidRPr="008C25B4">
        <w:rPr>
          <w:lang w:val="es-ES"/>
        </w:rPr>
        <w:t>apply</w:t>
      </w:r>
      <w:proofErr w:type="spellEnd"/>
      <w:r w:rsidRPr="008C25B4">
        <w:rPr>
          <w:lang w:val="es-ES"/>
        </w:rPr>
        <w:t xml:space="preserve"> -f </w:t>
      </w:r>
      <w:proofErr w:type="spellStart"/>
      <w:r w:rsidRPr="008C25B4">
        <w:rPr>
          <w:lang w:val="es-ES"/>
        </w:rPr>
        <w:t>pv-nfs.yaml</w:t>
      </w:r>
      <w:proofErr w:type="spellEnd"/>
      <w:r w:rsidRPr="008C25B4">
        <w:rPr>
          <w:lang w:val="es-ES"/>
        </w:rPr>
        <w:br/>
      </w:r>
      <w:proofErr w:type="spellStart"/>
      <w:r w:rsidRPr="008C25B4">
        <w:rPr>
          <w:lang w:val="es-ES"/>
        </w:rPr>
        <w:t>kubectl</w:t>
      </w:r>
      <w:proofErr w:type="spellEnd"/>
      <w:r w:rsidRPr="008C25B4">
        <w:rPr>
          <w:lang w:val="es-ES"/>
        </w:rPr>
        <w:t xml:space="preserve"> </w:t>
      </w:r>
      <w:proofErr w:type="spellStart"/>
      <w:r w:rsidRPr="008C25B4">
        <w:rPr>
          <w:lang w:val="es-ES"/>
        </w:rPr>
        <w:t>apply</w:t>
      </w:r>
      <w:proofErr w:type="spellEnd"/>
      <w:r w:rsidRPr="008C25B4">
        <w:rPr>
          <w:lang w:val="es-ES"/>
        </w:rPr>
        <w:t xml:space="preserve"> -f </w:t>
      </w:r>
      <w:proofErr w:type="spellStart"/>
      <w:r w:rsidRPr="008C25B4">
        <w:rPr>
          <w:lang w:val="es-ES"/>
        </w:rPr>
        <w:t>pvc-nfs.yaml</w:t>
      </w:r>
      <w:proofErr w:type="spellEnd"/>
      <w:r w:rsidRPr="008C25B4">
        <w:rPr>
          <w:lang w:val="es-ES"/>
        </w:rPr>
        <w:br/>
      </w:r>
    </w:p>
    <w:p w14:paraId="754F3267" w14:textId="77777777" w:rsidR="008A7046" w:rsidRDefault="008A7046">
      <w:pPr>
        <w:rPr>
          <w:lang w:val="es-ES"/>
        </w:rPr>
      </w:pPr>
      <w:r>
        <w:rPr>
          <w:lang w:val="es-ES"/>
        </w:rPr>
        <w:br w:type="page"/>
      </w:r>
    </w:p>
    <w:p w14:paraId="4421538E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lastRenderedPageBreak/>
        <w:t xml:space="preserve">Configuración del servicio </w:t>
      </w:r>
      <w:proofErr w:type="spellStart"/>
      <w:r w:rsidRPr="008C25B4">
        <w:rPr>
          <w:lang w:val="es-ES"/>
        </w:rPr>
        <w:t>ClusterIP</w:t>
      </w:r>
      <w:proofErr w:type="spellEnd"/>
    </w:p>
    <w:p w14:paraId="4D8F389D" w14:textId="76F7CD4B" w:rsidR="00801640" w:rsidRDefault="00000000">
      <w:r w:rsidRPr="008C25B4">
        <w:rPr>
          <w:lang w:val="es-ES"/>
        </w:rPr>
        <w:t xml:space="preserve">Se creó un servicio de tipo </w:t>
      </w:r>
      <w:proofErr w:type="spellStart"/>
      <w:r w:rsidRPr="008C25B4">
        <w:rPr>
          <w:lang w:val="es-ES"/>
        </w:rPr>
        <w:t>ClusterIP</w:t>
      </w:r>
      <w:proofErr w:type="spellEnd"/>
      <w:r w:rsidRPr="008C25B4">
        <w:rPr>
          <w:lang w:val="es-ES"/>
        </w:rPr>
        <w:t xml:space="preserve"> para exponer internamente los </w:t>
      </w:r>
      <w:proofErr w:type="spellStart"/>
      <w:r w:rsidRPr="008C25B4">
        <w:rPr>
          <w:lang w:val="es-ES"/>
        </w:rPr>
        <w:t>pods</w:t>
      </w:r>
      <w:proofErr w:type="spellEnd"/>
      <w:r w:rsidRPr="008C25B4">
        <w:rPr>
          <w:lang w:val="es-ES"/>
        </w:rPr>
        <w:t xml:space="preserve"> Apache al </w:t>
      </w:r>
      <w:proofErr w:type="spellStart"/>
      <w:r w:rsidRPr="008C25B4">
        <w:rPr>
          <w:lang w:val="es-ES"/>
        </w:rPr>
        <w:t>Ingress</w:t>
      </w:r>
      <w:proofErr w:type="spellEnd"/>
      <w:r w:rsidRPr="008C25B4">
        <w:rPr>
          <w:lang w:val="es-ES"/>
        </w:rPr>
        <w:t xml:space="preserve"> </w:t>
      </w:r>
      <w:proofErr w:type="spellStart"/>
      <w:r w:rsidRPr="008C25B4">
        <w:rPr>
          <w:lang w:val="es-ES"/>
        </w:rPr>
        <w:t>Controller</w:t>
      </w:r>
      <w:proofErr w:type="spellEnd"/>
      <w:r w:rsidRPr="008C25B4">
        <w:rPr>
          <w:lang w:val="es-ES"/>
        </w:rPr>
        <w:t>.</w:t>
      </w:r>
      <w:r w:rsidRPr="008C25B4">
        <w:rPr>
          <w:lang w:val="es-ES"/>
        </w:rPr>
        <w:br/>
      </w:r>
      <w:r w:rsidRPr="008C25B4">
        <w:rPr>
          <w:lang w:val="es-ES"/>
        </w:rPr>
        <w:br/>
        <w:t>El acceso externo se realiza mediante reglas DNAT e IPTABLES configuradas en el nodo master.</w:t>
      </w:r>
      <w:r w:rsidRPr="008C25B4">
        <w:rPr>
          <w:lang w:val="es-ES"/>
        </w:rPr>
        <w:br/>
      </w:r>
      <w:r w:rsidRPr="008C25B4">
        <w:rPr>
          <w:lang w:val="es-ES"/>
        </w:rPr>
        <w:br/>
        <w:t xml:space="preserve">El </w:t>
      </w:r>
      <w:proofErr w:type="spellStart"/>
      <w:r w:rsidRPr="008C25B4">
        <w:rPr>
          <w:lang w:val="es-ES"/>
        </w:rPr>
        <w:t>Ingress</w:t>
      </w:r>
      <w:proofErr w:type="spellEnd"/>
      <w:r w:rsidRPr="008C25B4">
        <w:rPr>
          <w:lang w:val="es-ES"/>
        </w:rPr>
        <w:t xml:space="preserve"> </w:t>
      </w:r>
      <w:proofErr w:type="spellStart"/>
      <w:r w:rsidRPr="008C25B4">
        <w:rPr>
          <w:lang w:val="es-ES"/>
        </w:rPr>
        <w:t>Controller</w:t>
      </w:r>
      <w:proofErr w:type="spellEnd"/>
      <w:r w:rsidRPr="008C25B4">
        <w:rPr>
          <w:lang w:val="es-ES"/>
        </w:rPr>
        <w:t xml:space="preserve"> redirige las peticiones HTTP hacia el servicio apache-</w:t>
      </w:r>
      <w:proofErr w:type="spellStart"/>
      <w:r w:rsidRPr="008C25B4">
        <w:rPr>
          <w:lang w:val="es-ES"/>
        </w:rPr>
        <w:t>service</w:t>
      </w:r>
      <w:proofErr w:type="spellEnd"/>
      <w:r w:rsidRPr="008C25B4">
        <w:rPr>
          <w:lang w:val="es-ES"/>
        </w:rPr>
        <w:t xml:space="preserve">, el cual distribuye el tráfico entre los distintos </w:t>
      </w:r>
      <w:proofErr w:type="spellStart"/>
      <w:r w:rsidRPr="008C25B4">
        <w:rPr>
          <w:lang w:val="es-ES"/>
        </w:rPr>
        <w:t>pods</w:t>
      </w:r>
      <w:proofErr w:type="spellEnd"/>
      <w:r w:rsidRPr="008C25B4">
        <w:rPr>
          <w:lang w:val="es-ES"/>
        </w:rPr>
        <w:t xml:space="preserve"> mediante </w:t>
      </w:r>
      <w:proofErr w:type="spellStart"/>
      <w:r w:rsidRPr="008C25B4">
        <w:rPr>
          <w:lang w:val="es-ES"/>
        </w:rPr>
        <w:t>kube</w:t>
      </w:r>
      <w:proofErr w:type="spellEnd"/>
      <w:r w:rsidRPr="008C25B4">
        <w:rPr>
          <w:lang w:val="es-ES"/>
        </w:rPr>
        <w:t>-proxy.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>
        <w:t>Archivo</w:t>
      </w:r>
      <w:proofErr w:type="spellEnd"/>
      <w:r>
        <w:t xml:space="preserve"> </w:t>
      </w:r>
      <w:proofErr w:type="spellStart"/>
      <w:r>
        <w:t>apache-service.yaml</w:t>
      </w:r>
      <w:proofErr w:type="spellEnd"/>
      <w:r>
        <w:br/>
      </w:r>
      <w:r>
        <w:br/>
      </w:r>
      <w:proofErr w:type="spellStart"/>
      <w:r>
        <w:t>apiVersion</w:t>
      </w:r>
      <w:proofErr w:type="spellEnd"/>
      <w:r>
        <w:t>: v1</w:t>
      </w:r>
      <w:r>
        <w:br/>
        <w:t>kind: Service</w:t>
      </w:r>
      <w:r>
        <w:br/>
        <w:t>metadata:</w:t>
      </w:r>
      <w:r>
        <w:br/>
        <w:t xml:space="preserve">  name: </w:t>
      </w:r>
      <w:proofErr w:type="spellStart"/>
      <w:r>
        <w:t>apache</w:t>
      </w:r>
      <w:proofErr w:type="spellEnd"/>
      <w:r>
        <w:t>-service</w:t>
      </w:r>
      <w:r>
        <w:br/>
        <w:t>spec:</w:t>
      </w:r>
      <w:r>
        <w:br/>
        <w:t xml:space="preserve">  type: </w:t>
      </w:r>
      <w:proofErr w:type="spellStart"/>
      <w:r>
        <w:t>ClusterIP</w:t>
      </w:r>
      <w:proofErr w:type="spellEnd"/>
      <w:r>
        <w:br/>
        <w:t xml:space="preserve">  selector:</w:t>
      </w:r>
      <w:r>
        <w:br/>
        <w:t xml:space="preserve">    app: </w:t>
      </w:r>
      <w:proofErr w:type="spellStart"/>
      <w:r>
        <w:t>apache-php</w:t>
      </w:r>
      <w:proofErr w:type="spellEnd"/>
      <w:r>
        <w:br/>
        <w:t xml:space="preserve">  ports:</w:t>
      </w:r>
      <w:r>
        <w:br/>
        <w:t xml:space="preserve">    - name: http</w:t>
      </w:r>
      <w:r>
        <w:br/>
        <w:t xml:space="preserve">      protocol: TCP</w:t>
      </w:r>
      <w:r>
        <w:br/>
        <w:t xml:space="preserve">      port: 80</w:t>
      </w:r>
      <w:r>
        <w:br/>
        <w:t xml:space="preserve">      </w:t>
      </w:r>
      <w:proofErr w:type="spellStart"/>
      <w:r>
        <w:t>targetPort</w:t>
      </w:r>
      <w:proofErr w:type="spellEnd"/>
      <w:r>
        <w:t>: 80</w:t>
      </w:r>
      <w:r>
        <w:br/>
      </w:r>
    </w:p>
    <w:p w14:paraId="1B8BBA92" w14:textId="77777777" w:rsidR="00801640" w:rsidRDefault="00801640">
      <w:r>
        <w:br w:type="page"/>
      </w:r>
    </w:p>
    <w:p w14:paraId="0A7BCA90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lastRenderedPageBreak/>
        <w:t>Configuración de Apache y PHP</w:t>
      </w:r>
    </w:p>
    <w:p w14:paraId="4A169C87" w14:textId="77777777" w:rsidR="00590F91" w:rsidRDefault="00000000">
      <w:r w:rsidRPr="008C25B4">
        <w:rPr>
          <w:lang w:val="es-ES"/>
        </w:rPr>
        <w:t xml:space="preserve">Se creó un archivo de configuración Apache para modificar el </w:t>
      </w:r>
      <w:proofErr w:type="spellStart"/>
      <w:r w:rsidRPr="008C25B4">
        <w:rPr>
          <w:lang w:val="es-ES"/>
        </w:rPr>
        <w:t>DocumentRoot</w:t>
      </w:r>
      <w:proofErr w:type="spellEnd"/>
      <w:r w:rsidRPr="008C25B4">
        <w:rPr>
          <w:lang w:val="es-ES"/>
        </w:rPr>
        <w:t xml:space="preserve"> de la aplicación.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r>
        <w:t>&lt;</w:t>
      </w:r>
      <w:proofErr w:type="spellStart"/>
      <w:r>
        <w:t>VirtualHost</w:t>
      </w:r>
      <w:proofErr w:type="spellEnd"/>
      <w:r>
        <w:t xml:space="preserve"> *:80&gt;</w:t>
      </w:r>
      <w:r>
        <w:br/>
        <w:t xml:space="preserve">    </w:t>
      </w:r>
      <w:proofErr w:type="spellStart"/>
      <w:r>
        <w:t>DocumentRoot</w:t>
      </w:r>
      <w:proofErr w:type="spellEnd"/>
      <w:r>
        <w:t xml:space="preserve"> /var/www/html/public</w:t>
      </w:r>
      <w:r>
        <w:br/>
      </w:r>
      <w:r>
        <w:br/>
        <w:t xml:space="preserve">    &lt;Directory /var/www/html/public&gt;</w:t>
      </w:r>
      <w:r>
        <w:br/>
        <w:t xml:space="preserve">        </w:t>
      </w:r>
      <w:proofErr w:type="spellStart"/>
      <w:r>
        <w:t>AllowOverride</w:t>
      </w:r>
      <w:proofErr w:type="spellEnd"/>
      <w:r>
        <w:t xml:space="preserve"> All</w:t>
      </w:r>
      <w:r>
        <w:br/>
        <w:t xml:space="preserve">        Require all granted</w:t>
      </w:r>
      <w:r>
        <w:br/>
        <w:t xml:space="preserve">    &lt;/Directory&gt;</w:t>
      </w:r>
      <w:r>
        <w:br/>
      </w:r>
      <w:r>
        <w:br/>
        <w:t xml:space="preserve">    &lt;Directory /var/www/&gt;</w:t>
      </w:r>
      <w:r>
        <w:br/>
        <w:t xml:space="preserve">        Require all granted</w:t>
      </w:r>
      <w:r>
        <w:br/>
        <w:t xml:space="preserve">    &lt;/Directory&gt;</w:t>
      </w:r>
      <w:r>
        <w:br/>
        <w:t>&lt;/</w:t>
      </w:r>
      <w:proofErr w:type="spellStart"/>
      <w:r>
        <w:t>VirtualHost</w:t>
      </w:r>
      <w:proofErr w:type="spellEnd"/>
      <w:r>
        <w:t>&gt;</w:t>
      </w:r>
      <w:r>
        <w:br/>
      </w:r>
    </w:p>
    <w:p w14:paraId="607FB2F2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t>Construcción de la imagen Docker</w:t>
      </w:r>
    </w:p>
    <w:p w14:paraId="4D62CBEA" w14:textId="3DFA93EC" w:rsidR="00D152BE" w:rsidRPr="00D152BE" w:rsidRDefault="00000000" w:rsidP="00D152BE">
      <w:pPr>
        <w:rPr>
          <w:lang w:val="es-ES"/>
        </w:rPr>
      </w:pPr>
      <w:r w:rsidRPr="008C25B4">
        <w:rPr>
          <w:lang w:val="es-ES"/>
        </w:rPr>
        <w:t>Se creó una imagen personalizada basada en php:8.2-apache.</w:t>
      </w:r>
      <w:r w:rsidRPr="008C25B4">
        <w:rPr>
          <w:lang w:val="es-ES"/>
        </w:rPr>
        <w:br/>
      </w:r>
      <w:r w:rsidRPr="008C25B4">
        <w:rPr>
          <w:lang w:val="es-ES"/>
        </w:rPr>
        <w:br/>
        <w:t>La imagen incluye:</w:t>
      </w:r>
      <w:r w:rsidRPr="008C25B4">
        <w:rPr>
          <w:lang w:val="es-ES"/>
        </w:rPr>
        <w:br/>
        <w:t>• Soporte para PostgreSQL</w:t>
      </w:r>
      <w:r w:rsidRPr="008C25B4">
        <w:rPr>
          <w:lang w:val="es-ES"/>
        </w:rPr>
        <w:br/>
        <w:t xml:space="preserve">• Módulo </w:t>
      </w:r>
      <w:proofErr w:type="spellStart"/>
      <w:r w:rsidRPr="008C25B4">
        <w:rPr>
          <w:lang w:val="es-ES"/>
        </w:rPr>
        <w:t>rewrite</w:t>
      </w:r>
      <w:proofErr w:type="spellEnd"/>
      <w:r w:rsidRPr="008C25B4">
        <w:rPr>
          <w:lang w:val="es-ES"/>
        </w:rPr>
        <w:t xml:space="preserve"> de Apache</w:t>
      </w:r>
      <w:r w:rsidRPr="008C25B4">
        <w:rPr>
          <w:lang w:val="es-ES"/>
        </w:rPr>
        <w:br/>
        <w:t xml:space="preserve">• </w:t>
      </w:r>
      <w:r w:rsidR="000C5DE6">
        <w:rPr>
          <w:lang w:val="es-ES"/>
        </w:rPr>
        <w:t xml:space="preserve">Instalación de las herramienta </w:t>
      </w:r>
      <w:proofErr w:type="spellStart"/>
      <w:r w:rsidR="000C5DE6">
        <w:rPr>
          <w:lang w:val="es-ES"/>
        </w:rPr>
        <w:t>spara</w:t>
      </w:r>
      <w:proofErr w:type="spellEnd"/>
      <w:r w:rsidR="000C5DE6">
        <w:rPr>
          <w:lang w:val="es-ES"/>
        </w:rPr>
        <w:t xml:space="preserve"> el uso de </w:t>
      </w:r>
      <w:proofErr w:type="spellStart"/>
      <w:r w:rsidR="000C5DE6">
        <w:rPr>
          <w:lang w:val="es-ES"/>
        </w:rPr>
        <w:t>redis</w:t>
      </w:r>
      <w:proofErr w:type="spellEnd"/>
      <w:r w:rsidR="00DB283E">
        <w:rPr>
          <w:lang w:val="es-ES"/>
        </w:rPr>
        <w:t xml:space="preserve"> y su configuración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 w:rsidRPr="008C25B4">
        <w:rPr>
          <w:lang w:val="es-ES"/>
        </w:rPr>
        <w:t>Dockerfile</w:t>
      </w:r>
      <w:proofErr w:type="spellEnd"/>
      <w:r w:rsidRPr="008C25B4">
        <w:rPr>
          <w:lang w:val="es-ES"/>
        </w:rPr>
        <w:br/>
      </w:r>
      <w:r w:rsidRPr="008C25B4">
        <w:rPr>
          <w:lang w:val="es-ES"/>
        </w:rPr>
        <w:br/>
      </w:r>
      <w:r w:rsidR="00D152BE" w:rsidRPr="00D152BE">
        <w:rPr>
          <w:lang w:val="es-ES"/>
        </w:rPr>
        <w:t>FROM php:8.2-apache</w:t>
      </w:r>
    </w:p>
    <w:p w14:paraId="3E7A0A3F" w14:textId="51099AD4" w:rsidR="00D152BE" w:rsidRPr="00D152BE" w:rsidRDefault="00D152BE" w:rsidP="00D152BE">
      <w:r w:rsidRPr="00D152BE">
        <w:t>RUN a2enmod rewrite</w:t>
      </w:r>
    </w:p>
    <w:p w14:paraId="6AE7F5B7" w14:textId="77777777" w:rsidR="00D152BE" w:rsidRPr="00D152BE" w:rsidRDefault="00D152BE" w:rsidP="00D152BE">
      <w:r w:rsidRPr="00D152BE">
        <w:t>RUN apt-get update &amp;&amp; apt-get install -y \</w:t>
      </w:r>
    </w:p>
    <w:p w14:paraId="5FCA5DB9" w14:textId="77777777" w:rsidR="00D152BE" w:rsidRPr="00D152BE" w:rsidRDefault="00D152BE" w:rsidP="00D152BE">
      <w:r w:rsidRPr="00D152BE">
        <w:t xml:space="preserve">    </w:t>
      </w:r>
      <w:proofErr w:type="spellStart"/>
      <w:r w:rsidRPr="00D152BE">
        <w:t>libpq</w:t>
      </w:r>
      <w:proofErr w:type="spellEnd"/>
      <w:r w:rsidRPr="00D152BE">
        <w:t>-dev \</w:t>
      </w:r>
    </w:p>
    <w:p w14:paraId="7EBF834E" w14:textId="58EF0FA9" w:rsidR="00D152BE" w:rsidRPr="00D152BE" w:rsidRDefault="00D152BE" w:rsidP="00D152BE">
      <w:r w:rsidRPr="00D152BE">
        <w:t xml:space="preserve">    &amp;&amp; docker-</w:t>
      </w:r>
      <w:proofErr w:type="spellStart"/>
      <w:r w:rsidRPr="00D152BE">
        <w:t>php</w:t>
      </w:r>
      <w:proofErr w:type="spellEnd"/>
      <w:r w:rsidRPr="00D152BE">
        <w:t>-</w:t>
      </w:r>
      <w:proofErr w:type="spellStart"/>
      <w:r w:rsidRPr="00D152BE">
        <w:t>ext</w:t>
      </w:r>
      <w:proofErr w:type="spellEnd"/>
      <w:r w:rsidRPr="00D152BE">
        <w:t xml:space="preserve">-install </w:t>
      </w:r>
      <w:proofErr w:type="spellStart"/>
      <w:r w:rsidRPr="00D152BE">
        <w:t>pdo</w:t>
      </w:r>
      <w:proofErr w:type="spellEnd"/>
      <w:r w:rsidRPr="00D152BE">
        <w:t xml:space="preserve"> </w:t>
      </w:r>
      <w:proofErr w:type="spellStart"/>
      <w:r w:rsidRPr="00D152BE">
        <w:t>pdo_pgsql</w:t>
      </w:r>
      <w:proofErr w:type="spellEnd"/>
    </w:p>
    <w:p w14:paraId="141D30C3" w14:textId="77777777" w:rsidR="00D152BE" w:rsidRPr="00D152BE" w:rsidRDefault="00D152BE" w:rsidP="00D152BE">
      <w:r w:rsidRPr="00D152BE">
        <w:t xml:space="preserve">RUN </w:t>
      </w:r>
      <w:proofErr w:type="spellStart"/>
      <w:r w:rsidRPr="00D152BE">
        <w:t>pecl</w:t>
      </w:r>
      <w:proofErr w:type="spellEnd"/>
      <w:r w:rsidRPr="00D152BE">
        <w:t xml:space="preserve"> install </w:t>
      </w:r>
      <w:proofErr w:type="spellStart"/>
      <w:r w:rsidRPr="00D152BE">
        <w:t>redis</w:t>
      </w:r>
      <w:proofErr w:type="spellEnd"/>
      <w:r w:rsidRPr="00D152BE">
        <w:t xml:space="preserve"> \</w:t>
      </w:r>
    </w:p>
    <w:p w14:paraId="5CFDBB55" w14:textId="6638BD14" w:rsidR="00D152BE" w:rsidRPr="00D152BE" w:rsidRDefault="00D152BE" w:rsidP="00D152BE">
      <w:r w:rsidRPr="00D152BE">
        <w:t xml:space="preserve">    &amp;&amp; docker-</w:t>
      </w:r>
      <w:proofErr w:type="spellStart"/>
      <w:r w:rsidRPr="00D152BE">
        <w:t>php</w:t>
      </w:r>
      <w:proofErr w:type="spellEnd"/>
      <w:r w:rsidRPr="00D152BE">
        <w:t>-</w:t>
      </w:r>
      <w:proofErr w:type="spellStart"/>
      <w:r w:rsidRPr="00D152BE">
        <w:t>ext</w:t>
      </w:r>
      <w:proofErr w:type="spellEnd"/>
      <w:r w:rsidRPr="00D152BE">
        <w:t xml:space="preserve">-enable </w:t>
      </w:r>
      <w:proofErr w:type="spellStart"/>
      <w:r w:rsidRPr="00D152BE">
        <w:t>redis</w:t>
      </w:r>
      <w:proofErr w:type="spellEnd"/>
    </w:p>
    <w:p w14:paraId="0D089D8C" w14:textId="77777777" w:rsidR="00D152BE" w:rsidRPr="00D152BE" w:rsidRDefault="00D152BE" w:rsidP="00D152BE">
      <w:r w:rsidRPr="00D152BE">
        <w:t>RUN echo "</w:t>
      </w:r>
      <w:proofErr w:type="spellStart"/>
      <w:r w:rsidRPr="00D152BE">
        <w:t>session.save_handler</w:t>
      </w:r>
      <w:proofErr w:type="spellEnd"/>
      <w:r w:rsidRPr="00D152BE">
        <w:t xml:space="preserve"> = </w:t>
      </w:r>
      <w:proofErr w:type="spellStart"/>
      <w:r w:rsidRPr="00D152BE">
        <w:t>redis</w:t>
      </w:r>
      <w:proofErr w:type="spellEnd"/>
      <w:r w:rsidRPr="00D152BE">
        <w:t>" \</w:t>
      </w:r>
    </w:p>
    <w:p w14:paraId="33FDEB93" w14:textId="29BA9DAE" w:rsidR="00D152BE" w:rsidRPr="00D152BE" w:rsidRDefault="00D152BE" w:rsidP="00D152BE">
      <w:r w:rsidRPr="00D152BE">
        <w:t xml:space="preserve">    &gt; /</w:t>
      </w:r>
      <w:proofErr w:type="spellStart"/>
      <w:r w:rsidRPr="00D152BE">
        <w:t>usr</w:t>
      </w:r>
      <w:proofErr w:type="spellEnd"/>
      <w:r w:rsidRPr="00D152BE">
        <w:t>/local/</w:t>
      </w:r>
      <w:proofErr w:type="spellStart"/>
      <w:r w:rsidRPr="00D152BE">
        <w:t>etc</w:t>
      </w:r>
      <w:proofErr w:type="spellEnd"/>
      <w:r w:rsidRPr="00D152BE">
        <w:t>/</w:t>
      </w:r>
      <w:proofErr w:type="spellStart"/>
      <w:r w:rsidRPr="00D152BE">
        <w:t>php</w:t>
      </w:r>
      <w:proofErr w:type="spellEnd"/>
      <w:r w:rsidRPr="00D152BE">
        <w:t>/</w:t>
      </w:r>
      <w:proofErr w:type="spellStart"/>
      <w:r w:rsidRPr="00D152BE">
        <w:t>conf.d</w:t>
      </w:r>
      <w:proofErr w:type="spellEnd"/>
      <w:r w:rsidRPr="00D152BE">
        <w:t>/session.ini</w:t>
      </w:r>
    </w:p>
    <w:p w14:paraId="2F4338AD" w14:textId="77777777" w:rsidR="00D152BE" w:rsidRPr="00D152BE" w:rsidRDefault="00D152BE" w:rsidP="00D152BE">
      <w:r w:rsidRPr="00D152BE">
        <w:lastRenderedPageBreak/>
        <w:t>RUN echo '</w:t>
      </w:r>
      <w:proofErr w:type="spellStart"/>
      <w:r w:rsidRPr="00D152BE">
        <w:t>session.save_path</w:t>
      </w:r>
      <w:proofErr w:type="spellEnd"/>
      <w:r w:rsidRPr="00D152BE">
        <w:t xml:space="preserve"> = "</w:t>
      </w:r>
      <w:proofErr w:type="spellStart"/>
      <w:r w:rsidRPr="00D152BE">
        <w:t>tcp</w:t>
      </w:r>
      <w:proofErr w:type="spellEnd"/>
      <w:r w:rsidRPr="00D152BE">
        <w:t>://redis-master:6379"' \</w:t>
      </w:r>
    </w:p>
    <w:p w14:paraId="3A89FC99" w14:textId="773FE7E3" w:rsidR="00D152BE" w:rsidRPr="00D152BE" w:rsidRDefault="00D152BE" w:rsidP="00D152BE">
      <w:r w:rsidRPr="00D152BE">
        <w:t xml:space="preserve">    &gt;&gt; /</w:t>
      </w:r>
      <w:proofErr w:type="spellStart"/>
      <w:r w:rsidRPr="00D152BE">
        <w:t>usr</w:t>
      </w:r>
      <w:proofErr w:type="spellEnd"/>
      <w:r w:rsidRPr="00D152BE">
        <w:t>/local/</w:t>
      </w:r>
      <w:proofErr w:type="spellStart"/>
      <w:r w:rsidRPr="00D152BE">
        <w:t>etc</w:t>
      </w:r>
      <w:proofErr w:type="spellEnd"/>
      <w:r w:rsidRPr="00D152BE">
        <w:t>/</w:t>
      </w:r>
      <w:proofErr w:type="spellStart"/>
      <w:r w:rsidRPr="00D152BE">
        <w:t>php</w:t>
      </w:r>
      <w:proofErr w:type="spellEnd"/>
      <w:r w:rsidRPr="00D152BE">
        <w:t>/</w:t>
      </w:r>
      <w:proofErr w:type="spellStart"/>
      <w:r w:rsidRPr="00D152BE">
        <w:t>conf.d</w:t>
      </w:r>
      <w:proofErr w:type="spellEnd"/>
      <w:r w:rsidRPr="00D152BE">
        <w:t>/session.ini</w:t>
      </w:r>
    </w:p>
    <w:p w14:paraId="5AAC4855" w14:textId="77777777" w:rsidR="00D152BE" w:rsidRPr="00D152BE" w:rsidRDefault="00D152BE" w:rsidP="00D152BE">
      <w:r w:rsidRPr="00D152BE">
        <w:t>RUN echo "</w:t>
      </w:r>
      <w:proofErr w:type="spellStart"/>
      <w:r w:rsidRPr="00D152BE">
        <w:t>session.gc_maxlifetime</w:t>
      </w:r>
      <w:proofErr w:type="spellEnd"/>
      <w:r w:rsidRPr="00D152BE">
        <w:t xml:space="preserve"> = 86400" \</w:t>
      </w:r>
    </w:p>
    <w:p w14:paraId="599790DA" w14:textId="69AFDAD6" w:rsidR="00D152BE" w:rsidRPr="00D152BE" w:rsidRDefault="00D152BE" w:rsidP="00D152BE">
      <w:r w:rsidRPr="00D152BE">
        <w:t xml:space="preserve">    &gt;&gt; /</w:t>
      </w:r>
      <w:proofErr w:type="spellStart"/>
      <w:r w:rsidRPr="00D152BE">
        <w:t>usr</w:t>
      </w:r>
      <w:proofErr w:type="spellEnd"/>
      <w:r w:rsidRPr="00D152BE">
        <w:t>/local/</w:t>
      </w:r>
      <w:proofErr w:type="spellStart"/>
      <w:r w:rsidRPr="00D152BE">
        <w:t>etc</w:t>
      </w:r>
      <w:proofErr w:type="spellEnd"/>
      <w:r w:rsidRPr="00D152BE">
        <w:t>/</w:t>
      </w:r>
      <w:proofErr w:type="spellStart"/>
      <w:r w:rsidRPr="00D152BE">
        <w:t>php</w:t>
      </w:r>
      <w:proofErr w:type="spellEnd"/>
      <w:r w:rsidRPr="00D152BE">
        <w:t>/</w:t>
      </w:r>
      <w:proofErr w:type="spellStart"/>
      <w:r w:rsidRPr="00D152BE">
        <w:t>conf.d</w:t>
      </w:r>
      <w:proofErr w:type="spellEnd"/>
      <w:r w:rsidRPr="00D152BE">
        <w:t>/session.ini</w:t>
      </w:r>
    </w:p>
    <w:p w14:paraId="269CDEB4" w14:textId="77777777" w:rsidR="00D152BE" w:rsidRPr="00501707" w:rsidRDefault="00D152BE" w:rsidP="00D152BE">
      <w:r w:rsidRPr="00501707">
        <w:t>RUN echo "</w:t>
      </w:r>
      <w:proofErr w:type="spellStart"/>
      <w:r w:rsidRPr="00501707">
        <w:t>session.cookie_httponly</w:t>
      </w:r>
      <w:proofErr w:type="spellEnd"/>
      <w:r w:rsidRPr="00501707">
        <w:t xml:space="preserve"> = 1" \</w:t>
      </w:r>
    </w:p>
    <w:p w14:paraId="2071D1D7" w14:textId="1A6B28D3" w:rsidR="00D152BE" w:rsidRPr="00D152BE" w:rsidRDefault="00D152BE" w:rsidP="00D152BE">
      <w:r w:rsidRPr="00501707">
        <w:t xml:space="preserve">    </w:t>
      </w:r>
      <w:r w:rsidRPr="00D152BE">
        <w:t>&gt;&gt; /</w:t>
      </w:r>
      <w:proofErr w:type="spellStart"/>
      <w:r w:rsidRPr="00D152BE">
        <w:t>usr</w:t>
      </w:r>
      <w:proofErr w:type="spellEnd"/>
      <w:r w:rsidRPr="00D152BE">
        <w:t>/local/</w:t>
      </w:r>
      <w:proofErr w:type="spellStart"/>
      <w:r w:rsidRPr="00D152BE">
        <w:t>etc</w:t>
      </w:r>
      <w:proofErr w:type="spellEnd"/>
      <w:r w:rsidRPr="00D152BE">
        <w:t>/</w:t>
      </w:r>
      <w:proofErr w:type="spellStart"/>
      <w:r w:rsidRPr="00D152BE">
        <w:t>php</w:t>
      </w:r>
      <w:proofErr w:type="spellEnd"/>
      <w:r w:rsidRPr="00D152BE">
        <w:t>/</w:t>
      </w:r>
      <w:proofErr w:type="spellStart"/>
      <w:r w:rsidRPr="00D152BE">
        <w:t>conf.d</w:t>
      </w:r>
      <w:proofErr w:type="spellEnd"/>
      <w:r w:rsidRPr="00D152BE">
        <w:t>/session.ini</w:t>
      </w:r>
    </w:p>
    <w:p w14:paraId="498BD715" w14:textId="77777777" w:rsidR="00D152BE" w:rsidRPr="00D152BE" w:rsidRDefault="00D152BE" w:rsidP="00D152BE">
      <w:r w:rsidRPr="00D152BE">
        <w:t>RUN echo "</w:t>
      </w:r>
      <w:proofErr w:type="spellStart"/>
      <w:r w:rsidRPr="00D152BE">
        <w:t>session.cookie_samesite</w:t>
      </w:r>
      <w:proofErr w:type="spellEnd"/>
      <w:r w:rsidRPr="00D152BE">
        <w:t xml:space="preserve"> = Lax" \</w:t>
      </w:r>
    </w:p>
    <w:p w14:paraId="3632550D" w14:textId="1C09DB68" w:rsidR="00D152BE" w:rsidRPr="00D152BE" w:rsidRDefault="00D152BE" w:rsidP="00D152BE">
      <w:r w:rsidRPr="00D152BE">
        <w:t xml:space="preserve">    &gt;&gt; /</w:t>
      </w:r>
      <w:proofErr w:type="spellStart"/>
      <w:r w:rsidRPr="00D152BE">
        <w:t>usr</w:t>
      </w:r>
      <w:proofErr w:type="spellEnd"/>
      <w:r w:rsidRPr="00D152BE">
        <w:t>/local/</w:t>
      </w:r>
      <w:proofErr w:type="spellStart"/>
      <w:r w:rsidRPr="00D152BE">
        <w:t>etc</w:t>
      </w:r>
      <w:proofErr w:type="spellEnd"/>
      <w:r w:rsidRPr="00D152BE">
        <w:t>/</w:t>
      </w:r>
      <w:proofErr w:type="spellStart"/>
      <w:r w:rsidRPr="00D152BE">
        <w:t>php</w:t>
      </w:r>
      <w:proofErr w:type="spellEnd"/>
      <w:r w:rsidRPr="00D152BE">
        <w:t>/</w:t>
      </w:r>
      <w:proofErr w:type="spellStart"/>
      <w:r w:rsidRPr="00D152BE">
        <w:t>conf.d</w:t>
      </w:r>
      <w:proofErr w:type="spellEnd"/>
      <w:r w:rsidRPr="00D152BE">
        <w:t>/session.ini</w:t>
      </w:r>
    </w:p>
    <w:p w14:paraId="43F59A74" w14:textId="77777777" w:rsidR="00D152BE" w:rsidRPr="00D152BE" w:rsidRDefault="00D152BE" w:rsidP="00D152BE">
      <w:r w:rsidRPr="00D152BE">
        <w:t>RUN echo "</w:t>
      </w:r>
      <w:proofErr w:type="spellStart"/>
      <w:r w:rsidRPr="00D152BE">
        <w:t>session.use_strict_mode</w:t>
      </w:r>
      <w:proofErr w:type="spellEnd"/>
      <w:r w:rsidRPr="00D152BE">
        <w:t xml:space="preserve"> = 1" \</w:t>
      </w:r>
    </w:p>
    <w:p w14:paraId="0929A8D2" w14:textId="4132D376" w:rsidR="00D152BE" w:rsidRPr="00D152BE" w:rsidRDefault="00D152BE" w:rsidP="00D152BE">
      <w:pPr>
        <w:rPr>
          <w:lang w:val="es-ES"/>
        </w:rPr>
      </w:pPr>
      <w:r w:rsidRPr="00D152BE">
        <w:t xml:space="preserve">    </w:t>
      </w:r>
      <w:r w:rsidRPr="00D152BE">
        <w:rPr>
          <w:lang w:val="es-ES"/>
        </w:rPr>
        <w:t>&gt;&gt; /</w:t>
      </w:r>
      <w:proofErr w:type="spellStart"/>
      <w:r w:rsidRPr="00D152BE">
        <w:rPr>
          <w:lang w:val="es-ES"/>
        </w:rPr>
        <w:t>usr</w:t>
      </w:r>
      <w:proofErr w:type="spellEnd"/>
      <w:r w:rsidRPr="00D152BE">
        <w:rPr>
          <w:lang w:val="es-ES"/>
        </w:rPr>
        <w:t>/local/</w:t>
      </w:r>
      <w:proofErr w:type="spellStart"/>
      <w:r w:rsidRPr="00D152BE">
        <w:rPr>
          <w:lang w:val="es-ES"/>
        </w:rPr>
        <w:t>etc</w:t>
      </w:r>
      <w:proofErr w:type="spellEnd"/>
      <w:r w:rsidRPr="00D152BE">
        <w:rPr>
          <w:lang w:val="es-ES"/>
        </w:rPr>
        <w:t>/</w:t>
      </w:r>
      <w:proofErr w:type="spellStart"/>
      <w:r w:rsidRPr="00D152BE">
        <w:rPr>
          <w:lang w:val="es-ES"/>
        </w:rPr>
        <w:t>php</w:t>
      </w:r>
      <w:proofErr w:type="spellEnd"/>
      <w:r w:rsidRPr="00D152BE">
        <w:rPr>
          <w:lang w:val="es-ES"/>
        </w:rPr>
        <w:t>/</w:t>
      </w:r>
      <w:proofErr w:type="spellStart"/>
      <w:r w:rsidRPr="00D152BE">
        <w:rPr>
          <w:lang w:val="es-ES"/>
        </w:rPr>
        <w:t>conf.d</w:t>
      </w:r>
      <w:proofErr w:type="spellEnd"/>
      <w:r w:rsidRPr="00D152BE">
        <w:rPr>
          <w:lang w:val="es-ES"/>
        </w:rPr>
        <w:t>/session.ini</w:t>
      </w:r>
    </w:p>
    <w:p w14:paraId="54856A2A" w14:textId="55E735ED" w:rsidR="00D152BE" w:rsidRPr="00D152BE" w:rsidRDefault="00D152BE" w:rsidP="00D152BE">
      <w:pPr>
        <w:rPr>
          <w:lang w:val="es-ES"/>
        </w:rPr>
      </w:pPr>
      <w:r w:rsidRPr="00D152BE">
        <w:rPr>
          <w:lang w:val="es-ES"/>
        </w:rPr>
        <w:t>COPY 000-default.conf /</w:t>
      </w:r>
      <w:proofErr w:type="spellStart"/>
      <w:r w:rsidRPr="00D152BE">
        <w:rPr>
          <w:lang w:val="es-ES"/>
        </w:rPr>
        <w:t>etc</w:t>
      </w:r>
      <w:proofErr w:type="spellEnd"/>
      <w:r w:rsidRPr="00D152BE">
        <w:rPr>
          <w:lang w:val="es-ES"/>
        </w:rPr>
        <w:t>/apache2/sites-</w:t>
      </w:r>
      <w:proofErr w:type="spellStart"/>
      <w:r w:rsidRPr="00D152BE">
        <w:rPr>
          <w:lang w:val="es-ES"/>
        </w:rPr>
        <w:t>available</w:t>
      </w:r>
      <w:proofErr w:type="spellEnd"/>
      <w:r w:rsidRPr="00D152BE">
        <w:rPr>
          <w:lang w:val="es-ES"/>
        </w:rPr>
        <w:t>/000-default.conf</w:t>
      </w:r>
    </w:p>
    <w:p w14:paraId="72D4305D" w14:textId="77777777" w:rsidR="00C37B2A" w:rsidRDefault="00D152BE" w:rsidP="00D152BE">
      <w:pPr>
        <w:rPr>
          <w:lang w:val="es-ES"/>
        </w:rPr>
      </w:pPr>
      <w:r w:rsidRPr="00D152BE">
        <w:rPr>
          <w:lang w:val="es-ES"/>
        </w:rPr>
        <w:t>RUN a2ensite 000-default.conf</w:t>
      </w:r>
      <w:r w:rsidRPr="008C25B4">
        <w:rPr>
          <w:lang w:val="es-ES"/>
        </w:rPr>
        <w:br/>
      </w:r>
      <w:r w:rsidRPr="008C25B4">
        <w:rPr>
          <w:lang w:val="es-ES"/>
        </w:rPr>
        <w:br/>
        <w:t xml:space="preserve">La construcción de la imagen se realizó mediante Docker Desktop en Windows debido a incompatibilidades detectadas con </w:t>
      </w:r>
      <w:proofErr w:type="spellStart"/>
      <w:r w:rsidRPr="008C25B4">
        <w:rPr>
          <w:lang w:val="es-ES"/>
        </w:rPr>
        <w:t>containerd</w:t>
      </w:r>
      <w:proofErr w:type="spellEnd"/>
      <w:r w:rsidRPr="008C25B4">
        <w:rPr>
          <w:lang w:val="es-ES"/>
        </w:rPr>
        <w:t xml:space="preserve"> en las máquinas virtuales.</w:t>
      </w:r>
    </w:p>
    <w:p w14:paraId="21B64CEA" w14:textId="79B06AB5" w:rsidR="007D4E66" w:rsidRDefault="007D4E66" w:rsidP="007D4E66">
      <w:pPr>
        <w:rPr>
          <w:b/>
          <w:bCs/>
          <w:lang w:val="es-ES"/>
        </w:rPr>
      </w:pPr>
      <w:r w:rsidRPr="003A4B25">
        <w:rPr>
          <w:b/>
          <w:bCs/>
          <w:lang w:val="es-ES"/>
        </w:rPr>
        <w:t>Crea</w:t>
      </w:r>
      <w:r>
        <w:rPr>
          <w:b/>
          <w:bCs/>
          <w:lang w:val="es-ES"/>
        </w:rPr>
        <w:t>ción de la imagen</w:t>
      </w:r>
      <w:r w:rsidR="00BB4C8C">
        <w:rPr>
          <w:b/>
          <w:bCs/>
          <w:lang w:val="es-ES"/>
        </w:rPr>
        <w:t xml:space="preserve"> y su posterior carga en los </w:t>
      </w:r>
      <w:proofErr w:type="spellStart"/>
      <w:r w:rsidR="00BB4C8C">
        <w:rPr>
          <w:b/>
          <w:bCs/>
          <w:lang w:val="es-ES"/>
        </w:rPr>
        <w:t>workers</w:t>
      </w:r>
      <w:proofErr w:type="spellEnd"/>
      <w:r w:rsidRPr="003A4B25">
        <w:rPr>
          <w:b/>
          <w:bCs/>
          <w:lang w:val="es-ES"/>
        </w:rPr>
        <w:t>:</w:t>
      </w:r>
    </w:p>
    <w:p w14:paraId="56F67BFF" w14:textId="77777777" w:rsidR="00383EC2" w:rsidRPr="00501707" w:rsidRDefault="00383EC2" w:rsidP="00383EC2">
      <w:r w:rsidRPr="00501707">
        <w:t>docker build -t apache-php-postgres:1.0 .</w:t>
      </w:r>
    </w:p>
    <w:p w14:paraId="48FFC52C" w14:textId="290709AD" w:rsidR="00383EC2" w:rsidRPr="00556AA6" w:rsidRDefault="00383EC2" w:rsidP="00383EC2">
      <w:pPr>
        <w:rPr>
          <w:u w:val="single"/>
          <w:lang w:val="es-ES"/>
        </w:rPr>
      </w:pPr>
      <w:r w:rsidRPr="00556AA6">
        <w:rPr>
          <w:u w:val="single"/>
          <w:lang w:val="es-ES"/>
        </w:rPr>
        <w:t>Exportamos la imagen</w:t>
      </w:r>
      <w:r w:rsidR="00556AA6">
        <w:rPr>
          <w:u w:val="single"/>
          <w:lang w:val="es-ES"/>
        </w:rPr>
        <w:t>:</w:t>
      </w:r>
    </w:p>
    <w:p w14:paraId="173BF32B" w14:textId="77777777" w:rsidR="00383EC2" w:rsidRPr="00383EC2" w:rsidRDefault="00383EC2" w:rsidP="00383EC2">
      <w:pPr>
        <w:rPr>
          <w:lang w:val="es-ES"/>
        </w:rPr>
      </w:pPr>
      <w:proofErr w:type="spellStart"/>
      <w:r w:rsidRPr="00383EC2">
        <w:rPr>
          <w:lang w:val="es-ES"/>
        </w:rPr>
        <w:t>docker</w:t>
      </w:r>
      <w:proofErr w:type="spellEnd"/>
      <w:r w:rsidRPr="00383EC2">
        <w:rPr>
          <w:lang w:val="es-ES"/>
        </w:rPr>
        <w:t xml:space="preserve"> </w:t>
      </w:r>
      <w:proofErr w:type="spellStart"/>
      <w:r w:rsidRPr="00383EC2">
        <w:rPr>
          <w:lang w:val="es-ES"/>
        </w:rPr>
        <w:t>save</w:t>
      </w:r>
      <w:proofErr w:type="spellEnd"/>
      <w:r w:rsidRPr="00383EC2">
        <w:rPr>
          <w:lang w:val="es-ES"/>
        </w:rPr>
        <w:t xml:space="preserve"> -o apache-php-postgres.tar apache-php-postgres:1.0</w:t>
      </w:r>
    </w:p>
    <w:p w14:paraId="71EC655A" w14:textId="11683777" w:rsidR="00383EC2" w:rsidRPr="00556AA6" w:rsidRDefault="00383EC2" w:rsidP="00383EC2">
      <w:pPr>
        <w:rPr>
          <w:u w:val="single"/>
          <w:lang w:val="es-ES"/>
        </w:rPr>
      </w:pPr>
      <w:r w:rsidRPr="00556AA6">
        <w:rPr>
          <w:u w:val="single"/>
          <w:lang w:val="es-ES"/>
        </w:rPr>
        <w:t xml:space="preserve">Se pasa la imagen a los </w:t>
      </w:r>
      <w:proofErr w:type="spellStart"/>
      <w:r w:rsidRPr="00556AA6">
        <w:rPr>
          <w:u w:val="single"/>
          <w:lang w:val="es-ES"/>
        </w:rPr>
        <w:t>workers</w:t>
      </w:r>
      <w:proofErr w:type="spellEnd"/>
      <w:r w:rsidR="0054788E">
        <w:rPr>
          <w:u w:val="single"/>
          <w:lang w:val="es-ES"/>
        </w:rPr>
        <w:t>:</w:t>
      </w:r>
    </w:p>
    <w:p w14:paraId="14F91865" w14:textId="34FAB264" w:rsidR="00383EC2" w:rsidRPr="00BD6F60" w:rsidRDefault="00383EC2" w:rsidP="00383EC2">
      <w:proofErr w:type="spellStart"/>
      <w:r w:rsidRPr="00BD6F60">
        <w:t>scp</w:t>
      </w:r>
      <w:proofErr w:type="spellEnd"/>
      <w:r w:rsidRPr="00BD6F60">
        <w:t xml:space="preserve"> ./apache-php-postgres.tar </w:t>
      </w:r>
      <w:r w:rsidR="00BD6F60">
        <w:t>&lt;</w:t>
      </w:r>
      <w:proofErr w:type="spellStart"/>
      <w:r w:rsidR="00BD6F60">
        <w:t>Nombre</w:t>
      </w:r>
      <w:proofErr w:type="spellEnd"/>
      <w:r w:rsidR="00BD6F60">
        <w:t xml:space="preserve"> Worker&gt;</w:t>
      </w:r>
      <w:r w:rsidRPr="00BD6F60">
        <w:t>@</w:t>
      </w:r>
      <w:r w:rsidR="004754A4" w:rsidRPr="00BD6F60">
        <w:t>&lt;IP worker&gt;</w:t>
      </w:r>
      <w:r w:rsidRPr="00BD6F60">
        <w:t>:/</w:t>
      </w:r>
      <w:proofErr w:type="spellStart"/>
      <w:r w:rsidRPr="00BD6F60">
        <w:t>tmp</w:t>
      </w:r>
      <w:proofErr w:type="spellEnd"/>
      <w:r w:rsidRPr="00BD6F60">
        <w:t>/</w:t>
      </w:r>
    </w:p>
    <w:p w14:paraId="54EAE6E6" w14:textId="77777777" w:rsidR="00383EC2" w:rsidRPr="00927909" w:rsidRDefault="00383EC2" w:rsidP="00383EC2">
      <w:pPr>
        <w:rPr>
          <w:u w:val="single"/>
          <w:lang w:val="es-ES"/>
        </w:rPr>
      </w:pPr>
      <w:r w:rsidRPr="00927909">
        <w:rPr>
          <w:u w:val="single"/>
          <w:lang w:val="es-ES"/>
        </w:rPr>
        <w:t xml:space="preserve">Ahora se entra en cada </w:t>
      </w:r>
      <w:proofErr w:type="spellStart"/>
      <w:r w:rsidRPr="00927909">
        <w:rPr>
          <w:u w:val="single"/>
          <w:lang w:val="es-ES"/>
        </w:rPr>
        <w:t>worker</w:t>
      </w:r>
      <w:proofErr w:type="spellEnd"/>
      <w:r w:rsidRPr="00927909">
        <w:rPr>
          <w:u w:val="single"/>
          <w:lang w:val="es-ES"/>
        </w:rPr>
        <w:t xml:space="preserve"> para cargar la imagen:</w:t>
      </w:r>
    </w:p>
    <w:p w14:paraId="52A8DE92" w14:textId="77777777" w:rsidR="00383EC2" w:rsidRPr="00383EC2" w:rsidRDefault="00383EC2" w:rsidP="00383EC2">
      <w:pPr>
        <w:rPr>
          <w:lang w:val="es-ES"/>
        </w:rPr>
      </w:pPr>
      <w:r w:rsidRPr="00383EC2">
        <w:rPr>
          <w:lang w:val="es-ES"/>
        </w:rPr>
        <w:t xml:space="preserve">sudo </w:t>
      </w:r>
      <w:proofErr w:type="spellStart"/>
      <w:r w:rsidRPr="00383EC2">
        <w:rPr>
          <w:lang w:val="es-ES"/>
        </w:rPr>
        <w:t>ctr</w:t>
      </w:r>
      <w:proofErr w:type="spellEnd"/>
      <w:r w:rsidRPr="00383EC2">
        <w:rPr>
          <w:lang w:val="es-ES"/>
        </w:rPr>
        <w:t xml:space="preserve"> -n k8s.io </w:t>
      </w:r>
      <w:proofErr w:type="spellStart"/>
      <w:r w:rsidRPr="00383EC2">
        <w:rPr>
          <w:lang w:val="es-ES"/>
        </w:rPr>
        <w:t>images</w:t>
      </w:r>
      <w:proofErr w:type="spellEnd"/>
      <w:r w:rsidRPr="00383EC2">
        <w:rPr>
          <w:lang w:val="es-ES"/>
        </w:rPr>
        <w:t xml:space="preserve"> </w:t>
      </w:r>
      <w:proofErr w:type="spellStart"/>
      <w:r w:rsidRPr="00383EC2">
        <w:rPr>
          <w:lang w:val="es-ES"/>
        </w:rPr>
        <w:t>import</w:t>
      </w:r>
      <w:proofErr w:type="spellEnd"/>
      <w:r w:rsidRPr="00383EC2">
        <w:rPr>
          <w:lang w:val="es-ES"/>
        </w:rPr>
        <w:t xml:space="preserve"> /</w:t>
      </w:r>
      <w:proofErr w:type="spellStart"/>
      <w:r w:rsidRPr="00383EC2">
        <w:rPr>
          <w:lang w:val="es-ES"/>
        </w:rPr>
        <w:t>tmp</w:t>
      </w:r>
      <w:proofErr w:type="spellEnd"/>
      <w:r w:rsidRPr="00383EC2">
        <w:rPr>
          <w:lang w:val="es-ES"/>
        </w:rPr>
        <w:t>/apache-php-postgres.tar</w:t>
      </w:r>
    </w:p>
    <w:p w14:paraId="336F58C9" w14:textId="77777777" w:rsidR="00383EC2" w:rsidRPr="00927909" w:rsidRDefault="00383EC2" w:rsidP="00383EC2">
      <w:pPr>
        <w:rPr>
          <w:u w:val="single"/>
          <w:lang w:val="es-ES"/>
        </w:rPr>
      </w:pPr>
      <w:r w:rsidRPr="00927909">
        <w:rPr>
          <w:u w:val="single"/>
          <w:lang w:val="es-ES"/>
        </w:rPr>
        <w:t>Y se verifica que se ha cargado:</w:t>
      </w:r>
    </w:p>
    <w:p w14:paraId="0FD908C4" w14:textId="74B6F277" w:rsidR="00C37B2A" w:rsidRDefault="00383EC2">
      <w:pPr>
        <w:rPr>
          <w:lang w:val="es-ES"/>
        </w:rPr>
      </w:pPr>
      <w:r w:rsidRPr="00383EC2">
        <w:rPr>
          <w:lang w:val="es-ES"/>
        </w:rPr>
        <w:t xml:space="preserve">sudo </w:t>
      </w:r>
      <w:proofErr w:type="spellStart"/>
      <w:r w:rsidRPr="00383EC2">
        <w:rPr>
          <w:lang w:val="es-ES"/>
        </w:rPr>
        <w:t>ctr</w:t>
      </w:r>
      <w:proofErr w:type="spellEnd"/>
      <w:r w:rsidRPr="00383EC2">
        <w:rPr>
          <w:lang w:val="es-ES"/>
        </w:rPr>
        <w:t xml:space="preserve"> -n k8s.io </w:t>
      </w:r>
      <w:proofErr w:type="spellStart"/>
      <w:r w:rsidRPr="00383EC2">
        <w:rPr>
          <w:lang w:val="es-ES"/>
        </w:rPr>
        <w:t>images</w:t>
      </w:r>
      <w:proofErr w:type="spellEnd"/>
      <w:r w:rsidRPr="00383EC2">
        <w:rPr>
          <w:lang w:val="es-ES"/>
        </w:rPr>
        <w:t xml:space="preserve"> </w:t>
      </w:r>
      <w:proofErr w:type="spellStart"/>
      <w:r w:rsidRPr="00383EC2">
        <w:rPr>
          <w:lang w:val="es-ES"/>
        </w:rPr>
        <w:t>ls</w:t>
      </w:r>
      <w:proofErr w:type="spellEnd"/>
      <w:r w:rsidRPr="00383EC2">
        <w:rPr>
          <w:lang w:val="es-ES"/>
        </w:rPr>
        <w:br w:type="page"/>
      </w:r>
    </w:p>
    <w:p w14:paraId="1EFEE8A8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lastRenderedPageBreak/>
        <w:t>Despliegue de Apache/PHP</w:t>
      </w:r>
    </w:p>
    <w:p w14:paraId="49DE7A86" w14:textId="77777777" w:rsidR="00D62198" w:rsidRPr="004D2D2E" w:rsidRDefault="00000000" w:rsidP="00D62198">
      <w:r w:rsidRPr="008C25B4">
        <w:rPr>
          <w:lang w:val="es-ES"/>
        </w:rPr>
        <w:t xml:space="preserve">Se creó un </w:t>
      </w:r>
      <w:proofErr w:type="spellStart"/>
      <w:r w:rsidRPr="008C25B4">
        <w:rPr>
          <w:lang w:val="es-ES"/>
        </w:rPr>
        <w:t>Deployment</w:t>
      </w:r>
      <w:proofErr w:type="spellEnd"/>
      <w:r w:rsidRPr="008C25B4">
        <w:rPr>
          <w:lang w:val="es-ES"/>
        </w:rPr>
        <w:t xml:space="preserve"> con tres réplicas para garantizar alta disponibilidad.</w:t>
      </w:r>
      <w:r w:rsidRPr="008C25B4">
        <w:rPr>
          <w:lang w:val="es-ES"/>
        </w:rPr>
        <w:br/>
      </w:r>
      <w:r w:rsidRPr="008C25B4">
        <w:rPr>
          <w:lang w:val="es-ES"/>
        </w:rPr>
        <w:br/>
        <w:t xml:space="preserve">Además, se configuró una política </w:t>
      </w:r>
      <w:proofErr w:type="spellStart"/>
      <w:r w:rsidRPr="008C25B4">
        <w:rPr>
          <w:lang w:val="es-ES"/>
        </w:rPr>
        <w:t>podAntiAffinity</w:t>
      </w:r>
      <w:proofErr w:type="spellEnd"/>
      <w:r w:rsidRPr="008C25B4">
        <w:rPr>
          <w:lang w:val="es-ES"/>
        </w:rPr>
        <w:t xml:space="preserve"> para distribuir los </w:t>
      </w:r>
      <w:proofErr w:type="spellStart"/>
      <w:r w:rsidRPr="008C25B4">
        <w:rPr>
          <w:lang w:val="es-ES"/>
        </w:rPr>
        <w:t>pods</w:t>
      </w:r>
      <w:proofErr w:type="spellEnd"/>
      <w:r w:rsidRPr="008C25B4">
        <w:rPr>
          <w:lang w:val="es-ES"/>
        </w:rPr>
        <w:t xml:space="preserve"> entre diferentes nodos físicos.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>
        <w:t>Archivo</w:t>
      </w:r>
      <w:proofErr w:type="spellEnd"/>
      <w:r>
        <w:t xml:space="preserve"> </w:t>
      </w:r>
      <w:proofErr w:type="spellStart"/>
      <w:r>
        <w:t>apache-deployment.yaml</w:t>
      </w:r>
      <w:proofErr w:type="spellEnd"/>
      <w:r>
        <w:br/>
      </w:r>
      <w:r>
        <w:br/>
      </w:r>
      <w:proofErr w:type="spellStart"/>
      <w:r w:rsidR="00D62198" w:rsidRPr="004D2D2E">
        <w:t>apiVersion</w:t>
      </w:r>
      <w:proofErr w:type="spellEnd"/>
      <w:r w:rsidR="00D62198" w:rsidRPr="004D2D2E">
        <w:t>: apps/v1</w:t>
      </w:r>
    </w:p>
    <w:p w14:paraId="770F4DA1" w14:textId="77777777" w:rsidR="00D62198" w:rsidRPr="004D2D2E" w:rsidRDefault="00D62198" w:rsidP="00D62198">
      <w:r w:rsidRPr="004D2D2E">
        <w:t>kind: Deployment</w:t>
      </w:r>
    </w:p>
    <w:p w14:paraId="2122095C" w14:textId="77777777" w:rsidR="00D62198" w:rsidRPr="004D2D2E" w:rsidRDefault="00D62198" w:rsidP="00D62198">
      <w:r w:rsidRPr="004D2D2E">
        <w:t>metadata:</w:t>
      </w:r>
    </w:p>
    <w:p w14:paraId="31CDC93E" w14:textId="77777777" w:rsidR="00D62198" w:rsidRPr="004D2D2E" w:rsidRDefault="00D62198" w:rsidP="00D62198">
      <w:r w:rsidRPr="004D2D2E">
        <w:t xml:space="preserve">  name: </w:t>
      </w:r>
      <w:proofErr w:type="spellStart"/>
      <w:r w:rsidRPr="004D2D2E">
        <w:t>apache-php</w:t>
      </w:r>
      <w:proofErr w:type="spellEnd"/>
    </w:p>
    <w:p w14:paraId="3EAE198E" w14:textId="77777777" w:rsidR="00D62198" w:rsidRPr="004D2D2E" w:rsidRDefault="00D62198" w:rsidP="00D62198">
      <w:r w:rsidRPr="004D2D2E">
        <w:t>spec:</w:t>
      </w:r>
    </w:p>
    <w:p w14:paraId="381721BF" w14:textId="77777777" w:rsidR="00D62198" w:rsidRPr="004D2D2E" w:rsidRDefault="00D62198" w:rsidP="00D62198">
      <w:r w:rsidRPr="004D2D2E">
        <w:t xml:space="preserve">  replicas: 3</w:t>
      </w:r>
    </w:p>
    <w:p w14:paraId="6A7668F6" w14:textId="77777777" w:rsidR="00D62198" w:rsidRPr="004D2D2E" w:rsidRDefault="00D62198" w:rsidP="00D62198">
      <w:r w:rsidRPr="004D2D2E">
        <w:t xml:space="preserve">  strategy:</w:t>
      </w:r>
    </w:p>
    <w:p w14:paraId="5BA597A2" w14:textId="77777777" w:rsidR="00D62198" w:rsidRPr="004D2D2E" w:rsidRDefault="00D62198" w:rsidP="00D62198">
      <w:r w:rsidRPr="004D2D2E">
        <w:t xml:space="preserve">    type: </w:t>
      </w:r>
      <w:proofErr w:type="spellStart"/>
      <w:r w:rsidRPr="004D2D2E">
        <w:t>RollingUpdate</w:t>
      </w:r>
      <w:proofErr w:type="spellEnd"/>
    </w:p>
    <w:p w14:paraId="7AB6FBC3" w14:textId="77777777" w:rsidR="00D62198" w:rsidRPr="004D2D2E" w:rsidRDefault="00D62198" w:rsidP="00D62198">
      <w:r w:rsidRPr="004D2D2E">
        <w:t xml:space="preserve">    </w:t>
      </w:r>
      <w:proofErr w:type="spellStart"/>
      <w:r w:rsidRPr="004D2D2E">
        <w:t>rollingUpdate</w:t>
      </w:r>
      <w:proofErr w:type="spellEnd"/>
      <w:r w:rsidRPr="004D2D2E">
        <w:t>:</w:t>
      </w:r>
    </w:p>
    <w:p w14:paraId="58E566D8" w14:textId="77777777" w:rsidR="00D62198" w:rsidRPr="004D2D2E" w:rsidRDefault="00D62198" w:rsidP="00D62198">
      <w:r w:rsidRPr="004D2D2E">
        <w:t xml:space="preserve">      </w:t>
      </w:r>
      <w:proofErr w:type="spellStart"/>
      <w:r w:rsidRPr="004D2D2E">
        <w:t>maxSurge</w:t>
      </w:r>
      <w:proofErr w:type="spellEnd"/>
      <w:r w:rsidRPr="004D2D2E">
        <w:t>: 0</w:t>
      </w:r>
    </w:p>
    <w:p w14:paraId="73A741CF" w14:textId="77777777" w:rsidR="00D62198" w:rsidRPr="004D2D2E" w:rsidRDefault="00D62198" w:rsidP="00D62198">
      <w:r w:rsidRPr="004D2D2E">
        <w:t xml:space="preserve">      </w:t>
      </w:r>
      <w:proofErr w:type="spellStart"/>
      <w:r w:rsidRPr="004D2D2E">
        <w:t>maxUnavailable</w:t>
      </w:r>
      <w:proofErr w:type="spellEnd"/>
      <w:r w:rsidRPr="004D2D2E">
        <w:t>: 1</w:t>
      </w:r>
    </w:p>
    <w:p w14:paraId="72949E21" w14:textId="77777777" w:rsidR="00D62198" w:rsidRPr="004D2D2E" w:rsidRDefault="00D62198" w:rsidP="00D62198">
      <w:r w:rsidRPr="004D2D2E">
        <w:t xml:space="preserve">  selector:</w:t>
      </w:r>
    </w:p>
    <w:p w14:paraId="4A83429C" w14:textId="77777777" w:rsidR="00D62198" w:rsidRPr="004D2D2E" w:rsidRDefault="00D62198" w:rsidP="00D62198">
      <w:r w:rsidRPr="004D2D2E">
        <w:t xml:space="preserve">    </w:t>
      </w:r>
      <w:proofErr w:type="spellStart"/>
      <w:r w:rsidRPr="004D2D2E">
        <w:t>matchLabels</w:t>
      </w:r>
      <w:proofErr w:type="spellEnd"/>
      <w:r w:rsidRPr="004D2D2E">
        <w:t>:</w:t>
      </w:r>
    </w:p>
    <w:p w14:paraId="289F46CC" w14:textId="77777777" w:rsidR="00D62198" w:rsidRPr="004D2D2E" w:rsidRDefault="00D62198" w:rsidP="00D62198">
      <w:r w:rsidRPr="004D2D2E">
        <w:t xml:space="preserve">      app: </w:t>
      </w:r>
      <w:proofErr w:type="spellStart"/>
      <w:r w:rsidRPr="004D2D2E">
        <w:t>apache-php</w:t>
      </w:r>
      <w:proofErr w:type="spellEnd"/>
    </w:p>
    <w:p w14:paraId="016BB7B6" w14:textId="77777777" w:rsidR="00D62198" w:rsidRPr="004D2D2E" w:rsidRDefault="00D62198" w:rsidP="00D62198">
      <w:r w:rsidRPr="004D2D2E">
        <w:t xml:space="preserve">  template:</w:t>
      </w:r>
    </w:p>
    <w:p w14:paraId="1C736C0E" w14:textId="77777777" w:rsidR="00D62198" w:rsidRPr="004D2D2E" w:rsidRDefault="00D62198" w:rsidP="00D62198">
      <w:r w:rsidRPr="004D2D2E">
        <w:t xml:space="preserve">    metadata:</w:t>
      </w:r>
    </w:p>
    <w:p w14:paraId="13050BA3" w14:textId="77777777" w:rsidR="00D62198" w:rsidRPr="004D2D2E" w:rsidRDefault="00D62198" w:rsidP="00D62198">
      <w:r w:rsidRPr="004D2D2E">
        <w:t xml:space="preserve">      labels:</w:t>
      </w:r>
    </w:p>
    <w:p w14:paraId="439C342F" w14:textId="40AEEFEA" w:rsidR="00AE5986" w:rsidRDefault="00D62198" w:rsidP="00D62198">
      <w:r w:rsidRPr="004D2D2E">
        <w:t xml:space="preserve">        app: </w:t>
      </w:r>
      <w:proofErr w:type="spellStart"/>
      <w:r w:rsidRPr="004D2D2E">
        <w:t>apache-php</w:t>
      </w:r>
      <w:proofErr w:type="spellEnd"/>
    </w:p>
    <w:p w14:paraId="1236B6F5" w14:textId="77777777" w:rsidR="00AE5986" w:rsidRDefault="00AE5986">
      <w:r>
        <w:br w:type="page"/>
      </w:r>
    </w:p>
    <w:p w14:paraId="5A8AC79A" w14:textId="77777777" w:rsidR="00D62198" w:rsidRPr="004D2D2E" w:rsidRDefault="00D62198" w:rsidP="00D62198">
      <w:r w:rsidRPr="004D2D2E">
        <w:lastRenderedPageBreak/>
        <w:t xml:space="preserve">    spec:</w:t>
      </w:r>
    </w:p>
    <w:p w14:paraId="19183CE8" w14:textId="77777777" w:rsidR="00D62198" w:rsidRPr="004D2D2E" w:rsidRDefault="00D62198" w:rsidP="00D62198">
      <w:r w:rsidRPr="004D2D2E">
        <w:t xml:space="preserve">      affinity:</w:t>
      </w:r>
    </w:p>
    <w:p w14:paraId="51E56194" w14:textId="77777777" w:rsidR="00D62198" w:rsidRPr="004D2D2E" w:rsidRDefault="00D62198" w:rsidP="00D62198">
      <w:r w:rsidRPr="004D2D2E">
        <w:t xml:space="preserve">        </w:t>
      </w:r>
      <w:proofErr w:type="spellStart"/>
      <w:r w:rsidRPr="004D2D2E">
        <w:t>podAntiAffinity</w:t>
      </w:r>
      <w:proofErr w:type="spellEnd"/>
      <w:r w:rsidRPr="004D2D2E">
        <w:t>:</w:t>
      </w:r>
    </w:p>
    <w:p w14:paraId="67DD47AD" w14:textId="77777777" w:rsidR="00D62198" w:rsidRPr="004D2D2E" w:rsidRDefault="00D62198" w:rsidP="00D62198">
      <w:r w:rsidRPr="004D2D2E">
        <w:t xml:space="preserve">          </w:t>
      </w:r>
      <w:proofErr w:type="spellStart"/>
      <w:r w:rsidRPr="004D2D2E">
        <w:t>requiredDuringSchedulingIgnoredDuringExecution</w:t>
      </w:r>
      <w:proofErr w:type="spellEnd"/>
      <w:r w:rsidRPr="004D2D2E">
        <w:t>:</w:t>
      </w:r>
    </w:p>
    <w:p w14:paraId="2F139AAE" w14:textId="77777777" w:rsidR="00D62198" w:rsidRPr="004D2D2E" w:rsidRDefault="00D62198" w:rsidP="00D62198">
      <w:r w:rsidRPr="004D2D2E">
        <w:t xml:space="preserve">            - </w:t>
      </w:r>
      <w:proofErr w:type="spellStart"/>
      <w:r w:rsidRPr="004D2D2E">
        <w:t>labelSelector</w:t>
      </w:r>
      <w:proofErr w:type="spellEnd"/>
      <w:r w:rsidRPr="004D2D2E">
        <w:t>:</w:t>
      </w:r>
    </w:p>
    <w:p w14:paraId="1E21CF18" w14:textId="77777777" w:rsidR="00D62198" w:rsidRPr="004D2D2E" w:rsidRDefault="00D62198" w:rsidP="00D62198">
      <w:r w:rsidRPr="004D2D2E">
        <w:t xml:space="preserve">                </w:t>
      </w:r>
      <w:proofErr w:type="spellStart"/>
      <w:r w:rsidRPr="004D2D2E">
        <w:t>matchLabels</w:t>
      </w:r>
      <w:proofErr w:type="spellEnd"/>
      <w:r w:rsidRPr="004D2D2E">
        <w:t>:</w:t>
      </w:r>
    </w:p>
    <w:p w14:paraId="121282F2" w14:textId="77777777" w:rsidR="00D62198" w:rsidRPr="004D2D2E" w:rsidRDefault="00D62198" w:rsidP="00D62198">
      <w:r w:rsidRPr="004D2D2E">
        <w:t xml:space="preserve">                  app: </w:t>
      </w:r>
      <w:proofErr w:type="spellStart"/>
      <w:r w:rsidRPr="004D2D2E">
        <w:t>apache-php</w:t>
      </w:r>
      <w:proofErr w:type="spellEnd"/>
    </w:p>
    <w:p w14:paraId="6B362C5E" w14:textId="77777777" w:rsidR="00D62198" w:rsidRPr="004D2D2E" w:rsidRDefault="00D62198" w:rsidP="00D62198">
      <w:r w:rsidRPr="004D2D2E">
        <w:t xml:space="preserve">              </w:t>
      </w:r>
      <w:proofErr w:type="spellStart"/>
      <w:r w:rsidRPr="004D2D2E">
        <w:t>topologyKey</w:t>
      </w:r>
      <w:proofErr w:type="spellEnd"/>
      <w:r w:rsidRPr="004D2D2E">
        <w:t>: kubernetes.io/hostname</w:t>
      </w:r>
    </w:p>
    <w:p w14:paraId="185103AB" w14:textId="77777777" w:rsidR="00D62198" w:rsidRPr="004D2D2E" w:rsidRDefault="00D62198" w:rsidP="00D62198">
      <w:r w:rsidRPr="004D2D2E">
        <w:t xml:space="preserve">      containers:</w:t>
      </w:r>
    </w:p>
    <w:p w14:paraId="770671C9" w14:textId="77777777" w:rsidR="00D62198" w:rsidRPr="004D2D2E" w:rsidRDefault="00D62198" w:rsidP="00D62198">
      <w:r w:rsidRPr="004D2D2E">
        <w:t xml:space="preserve">        - name: </w:t>
      </w:r>
      <w:proofErr w:type="spellStart"/>
      <w:r w:rsidRPr="004D2D2E">
        <w:t>apache-php</w:t>
      </w:r>
      <w:proofErr w:type="spellEnd"/>
    </w:p>
    <w:p w14:paraId="4D4834D7" w14:textId="77777777" w:rsidR="00D62198" w:rsidRPr="004D2D2E" w:rsidRDefault="00D62198" w:rsidP="00D62198">
      <w:r w:rsidRPr="004D2D2E">
        <w:t xml:space="preserve">          image: apache-php-postgres:1.0</w:t>
      </w:r>
    </w:p>
    <w:p w14:paraId="661FE9A7" w14:textId="77777777" w:rsidR="00D62198" w:rsidRPr="004D2D2E" w:rsidRDefault="00D62198" w:rsidP="00D62198">
      <w:r w:rsidRPr="004D2D2E">
        <w:t xml:space="preserve">          </w:t>
      </w:r>
      <w:proofErr w:type="spellStart"/>
      <w:r w:rsidRPr="004D2D2E">
        <w:t>imagePullPolicy</w:t>
      </w:r>
      <w:proofErr w:type="spellEnd"/>
      <w:r w:rsidRPr="004D2D2E">
        <w:t>: Never</w:t>
      </w:r>
    </w:p>
    <w:p w14:paraId="7153ABCB" w14:textId="77777777" w:rsidR="00D62198" w:rsidRPr="004D2D2E" w:rsidRDefault="00D62198" w:rsidP="00D62198">
      <w:r w:rsidRPr="004D2D2E">
        <w:t xml:space="preserve">          ports:</w:t>
      </w:r>
    </w:p>
    <w:p w14:paraId="31F27BD0" w14:textId="77777777" w:rsidR="00D62198" w:rsidRPr="004D2D2E" w:rsidRDefault="00D62198" w:rsidP="00D62198">
      <w:r w:rsidRPr="004D2D2E">
        <w:t xml:space="preserve">            - </w:t>
      </w:r>
      <w:proofErr w:type="spellStart"/>
      <w:r w:rsidRPr="004D2D2E">
        <w:t>containerPort</w:t>
      </w:r>
      <w:proofErr w:type="spellEnd"/>
      <w:r w:rsidRPr="004D2D2E">
        <w:t>: 80</w:t>
      </w:r>
    </w:p>
    <w:p w14:paraId="3E84B826" w14:textId="77777777" w:rsidR="00D62198" w:rsidRPr="004D2D2E" w:rsidRDefault="00D62198" w:rsidP="00D62198">
      <w:r w:rsidRPr="004D2D2E">
        <w:t xml:space="preserve">          </w:t>
      </w:r>
      <w:proofErr w:type="spellStart"/>
      <w:r w:rsidRPr="004D2D2E">
        <w:t>volumeMounts</w:t>
      </w:r>
      <w:proofErr w:type="spellEnd"/>
      <w:r w:rsidRPr="004D2D2E">
        <w:t>:</w:t>
      </w:r>
    </w:p>
    <w:p w14:paraId="04995EA1" w14:textId="77777777" w:rsidR="00D62198" w:rsidRPr="004D2D2E" w:rsidRDefault="00D62198" w:rsidP="00D62198">
      <w:r w:rsidRPr="004D2D2E">
        <w:t xml:space="preserve">            - name: app-storage</w:t>
      </w:r>
    </w:p>
    <w:p w14:paraId="0ACFEB48" w14:textId="77777777" w:rsidR="00D62198" w:rsidRPr="004D2D2E" w:rsidRDefault="00D62198" w:rsidP="00D62198">
      <w:r w:rsidRPr="004D2D2E">
        <w:t xml:space="preserve">              </w:t>
      </w:r>
      <w:proofErr w:type="spellStart"/>
      <w:r w:rsidRPr="004D2D2E">
        <w:t>mountPath</w:t>
      </w:r>
      <w:proofErr w:type="spellEnd"/>
      <w:r w:rsidRPr="004D2D2E">
        <w:t>: /var/www/html</w:t>
      </w:r>
    </w:p>
    <w:p w14:paraId="6581E3C0" w14:textId="77777777" w:rsidR="00D62198" w:rsidRPr="004D2D2E" w:rsidRDefault="00D62198" w:rsidP="00D62198">
      <w:r w:rsidRPr="004D2D2E">
        <w:t xml:space="preserve">      volumes:</w:t>
      </w:r>
    </w:p>
    <w:p w14:paraId="430B183D" w14:textId="77777777" w:rsidR="00D62198" w:rsidRPr="004D2D2E" w:rsidRDefault="00D62198" w:rsidP="00D62198">
      <w:r w:rsidRPr="004D2D2E">
        <w:t xml:space="preserve">        - name: app-storage</w:t>
      </w:r>
    </w:p>
    <w:p w14:paraId="1BADADAF" w14:textId="77777777" w:rsidR="00D62198" w:rsidRPr="004D2D2E" w:rsidRDefault="00D62198" w:rsidP="00D62198">
      <w:r w:rsidRPr="004D2D2E">
        <w:t xml:space="preserve">          </w:t>
      </w:r>
      <w:proofErr w:type="spellStart"/>
      <w:r w:rsidRPr="004D2D2E">
        <w:t>persistentVolumeClaim</w:t>
      </w:r>
      <w:proofErr w:type="spellEnd"/>
      <w:r w:rsidRPr="004D2D2E">
        <w:t>:</w:t>
      </w:r>
    </w:p>
    <w:p w14:paraId="70ECDE06" w14:textId="77777777" w:rsidR="00D62198" w:rsidRPr="008828A6" w:rsidRDefault="00D62198" w:rsidP="00D62198">
      <w:pPr>
        <w:rPr>
          <w:lang w:val="es-ES"/>
        </w:rPr>
      </w:pPr>
      <w:r w:rsidRPr="004D2D2E">
        <w:t xml:space="preserve">            </w:t>
      </w:r>
      <w:proofErr w:type="spellStart"/>
      <w:r w:rsidRPr="008828A6">
        <w:rPr>
          <w:lang w:val="es-ES"/>
        </w:rPr>
        <w:t>claimName</w:t>
      </w:r>
      <w:proofErr w:type="spellEnd"/>
      <w:r w:rsidRPr="008828A6">
        <w:rPr>
          <w:lang w:val="es-ES"/>
        </w:rPr>
        <w:t>: apache-</w:t>
      </w:r>
      <w:proofErr w:type="spellStart"/>
      <w:r w:rsidRPr="008828A6">
        <w:rPr>
          <w:lang w:val="es-ES"/>
        </w:rPr>
        <w:t>nfs</w:t>
      </w:r>
      <w:proofErr w:type="spellEnd"/>
      <w:r w:rsidRPr="008828A6">
        <w:rPr>
          <w:lang w:val="es-ES"/>
        </w:rPr>
        <w:t>-</w:t>
      </w:r>
      <w:proofErr w:type="spellStart"/>
      <w:r w:rsidRPr="008828A6">
        <w:rPr>
          <w:lang w:val="es-ES"/>
        </w:rPr>
        <w:t>pvc</w:t>
      </w:r>
      <w:proofErr w:type="spellEnd"/>
      <w:r w:rsidRPr="008828A6">
        <w:rPr>
          <w:lang w:val="es-ES"/>
        </w:rPr>
        <w:br w:type="page"/>
      </w:r>
    </w:p>
    <w:p w14:paraId="34304A4D" w14:textId="4A0E8903" w:rsidR="00590F91" w:rsidRPr="008828A6" w:rsidRDefault="00590F91">
      <w:pPr>
        <w:rPr>
          <w:lang w:val="es-ES"/>
        </w:rPr>
      </w:pPr>
    </w:p>
    <w:p w14:paraId="455AE196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t xml:space="preserve">Configuración de </w:t>
      </w:r>
      <w:proofErr w:type="spellStart"/>
      <w:r w:rsidRPr="008C25B4">
        <w:rPr>
          <w:lang w:val="es-ES"/>
        </w:rPr>
        <w:t>namespaces</w:t>
      </w:r>
      <w:proofErr w:type="spellEnd"/>
    </w:p>
    <w:p w14:paraId="4A8D1A3F" w14:textId="77777777" w:rsidR="00590F91" w:rsidRDefault="00000000">
      <w:r w:rsidRPr="008C25B4">
        <w:rPr>
          <w:lang w:val="es-ES"/>
        </w:rPr>
        <w:t xml:space="preserve">Para aislar los recursos de la base de datos se creó un </w:t>
      </w:r>
      <w:proofErr w:type="spellStart"/>
      <w:r w:rsidRPr="008C25B4">
        <w:rPr>
          <w:lang w:val="es-ES"/>
        </w:rPr>
        <w:t>namespace</w:t>
      </w:r>
      <w:proofErr w:type="spellEnd"/>
      <w:r w:rsidRPr="008C25B4">
        <w:rPr>
          <w:lang w:val="es-ES"/>
        </w:rPr>
        <w:t xml:space="preserve"> específico denominado </w:t>
      </w:r>
      <w:proofErr w:type="spellStart"/>
      <w:r w:rsidRPr="008C25B4">
        <w:rPr>
          <w:lang w:val="es-ES"/>
        </w:rPr>
        <w:t>database</w:t>
      </w:r>
      <w:proofErr w:type="spellEnd"/>
      <w:r w:rsidRPr="008C25B4">
        <w:rPr>
          <w:lang w:val="es-ES"/>
        </w:rPr>
        <w:t>.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>
        <w:t>apiVersion</w:t>
      </w:r>
      <w:proofErr w:type="spellEnd"/>
      <w:r>
        <w:t>: v1</w:t>
      </w:r>
      <w:r>
        <w:br/>
        <w:t>kind: Namespace</w:t>
      </w:r>
      <w:r>
        <w:br/>
        <w:t>metadata:</w:t>
      </w:r>
      <w:r>
        <w:br/>
        <w:t xml:space="preserve">  name: database</w:t>
      </w:r>
      <w:r>
        <w:br/>
      </w:r>
      <w:r>
        <w:br/>
      </w:r>
      <w:proofErr w:type="spellStart"/>
      <w:r w:rsidRPr="00C121C6">
        <w:rPr>
          <w:u w:val="single"/>
        </w:rPr>
        <w:t>Consultar</w:t>
      </w:r>
      <w:proofErr w:type="spellEnd"/>
      <w:r w:rsidRPr="00C121C6">
        <w:rPr>
          <w:u w:val="single"/>
        </w:rPr>
        <w:t xml:space="preserve"> namespace actual:</w:t>
      </w:r>
      <w:r w:rsidRPr="00C121C6">
        <w:rPr>
          <w:u w:val="single"/>
        </w:rPr>
        <w:br/>
      </w:r>
      <w:r>
        <w:br/>
      </w:r>
      <w:proofErr w:type="spellStart"/>
      <w:r>
        <w:t>kubectl</w:t>
      </w:r>
      <w:proofErr w:type="spellEnd"/>
      <w:r>
        <w:t xml:space="preserve"> config view --minify -o </w:t>
      </w:r>
      <w:proofErr w:type="spellStart"/>
      <w:r>
        <w:t>jsonpath</w:t>
      </w:r>
      <w:proofErr w:type="spellEnd"/>
      <w:r>
        <w:t>='{..namespace}'</w:t>
      </w:r>
      <w:r>
        <w:br/>
      </w:r>
      <w:r>
        <w:br/>
      </w:r>
      <w:proofErr w:type="spellStart"/>
      <w:r w:rsidRPr="00C121C6">
        <w:rPr>
          <w:u w:val="single"/>
        </w:rPr>
        <w:t>Cambiar</w:t>
      </w:r>
      <w:proofErr w:type="spellEnd"/>
      <w:r w:rsidRPr="00C121C6">
        <w:rPr>
          <w:u w:val="single"/>
        </w:rPr>
        <w:t xml:space="preserve"> namespace actual:</w:t>
      </w:r>
      <w:r w:rsidRPr="00C121C6">
        <w:rPr>
          <w:u w:val="single"/>
        </w:rPr>
        <w:br/>
      </w:r>
      <w:r>
        <w:br/>
      </w:r>
      <w:proofErr w:type="spellStart"/>
      <w:r>
        <w:t>kubectl</w:t>
      </w:r>
      <w:proofErr w:type="spellEnd"/>
      <w:r>
        <w:t xml:space="preserve"> config set-context --current --namespace=mi-namespace</w:t>
      </w:r>
      <w:r>
        <w:br/>
      </w:r>
    </w:p>
    <w:p w14:paraId="2234CC2A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t>Configuración de almacenamiento dinámico</w:t>
      </w:r>
    </w:p>
    <w:p w14:paraId="44826244" w14:textId="234F3F9B" w:rsidR="00F73206" w:rsidRDefault="00000000">
      <w:r w:rsidRPr="008C25B4">
        <w:rPr>
          <w:lang w:val="es-ES"/>
        </w:rPr>
        <w:t xml:space="preserve">Se instaló el </w:t>
      </w:r>
      <w:proofErr w:type="spellStart"/>
      <w:r w:rsidRPr="008C25B4">
        <w:rPr>
          <w:lang w:val="es-ES"/>
        </w:rPr>
        <w:t>provisionador</w:t>
      </w:r>
      <w:proofErr w:type="spellEnd"/>
      <w:r w:rsidRPr="008C25B4">
        <w:rPr>
          <w:lang w:val="es-ES"/>
        </w:rPr>
        <w:t xml:space="preserve"> dinámico </w:t>
      </w:r>
      <w:proofErr w:type="spellStart"/>
      <w:r w:rsidRPr="008C25B4">
        <w:rPr>
          <w:lang w:val="es-ES"/>
        </w:rPr>
        <w:t>nfs-subdir-external-provisioner</w:t>
      </w:r>
      <w:proofErr w:type="spellEnd"/>
      <w:r w:rsidRPr="008C25B4">
        <w:rPr>
          <w:lang w:val="es-ES"/>
        </w:rPr>
        <w:t>, encargado de crear automáticamente volúmenes persistentes.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>
        <w:t>kubectl</w:t>
      </w:r>
      <w:proofErr w:type="spellEnd"/>
      <w:r>
        <w:t xml:space="preserve"> apply -f </w:t>
      </w:r>
      <w:hyperlink r:id="rId13" w:history="1">
        <w:r w:rsidR="00F73206" w:rsidRPr="009A5A25">
          <w:rPr>
            <w:rStyle w:val="Hipervnculo"/>
          </w:rPr>
          <w:t>https://raw.githubusercontent.com/kubernetes-sigs/nfs-subdir-external-provisioner/master/deploy/rbac.yaml</w:t>
        </w:r>
      </w:hyperlink>
    </w:p>
    <w:p w14:paraId="5E892299" w14:textId="05E4BC22" w:rsidR="003A4B25" w:rsidRDefault="00000000">
      <w:r>
        <w:br/>
      </w:r>
    </w:p>
    <w:p w14:paraId="33122551" w14:textId="77777777" w:rsidR="003A4B25" w:rsidRDefault="003A4B25">
      <w:r>
        <w:br w:type="page"/>
      </w:r>
    </w:p>
    <w:p w14:paraId="5D89B73D" w14:textId="77777777" w:rsidR="003A4B25" w:rsidRPr="003A4B25" w:rsidRDefault="003A4B25" w:rsidP="003A4B25">
      <w:pPr>
        <w:rPr>
          <w:b/>
          <w:bCs/>
          <w:lang w:val="es-ES"/>
        </w:rPr>
      </w:pPr>
      <w:r w:rsidRPr="003A4B25">
        <w:rPr>
          <w:b/>
          <w:bCs/>
          <w:lang w:val="es-ES"/>
        </w:rPr>
        <w:lastRenderedPageBreak/>
        <w:t xml:space="preserve">Creamos un </w:t>
      </w:r>
      <w:proofErr w:type="spellStart"/>
      <w:r w:rsidRPr="003A4B25">
        <w:rPr>
          <w:b/>
          <w:bCs/>
          <w:lang w:val="es-ES"/>
        </w:rPr>
        <w:t>yaml</w:t>
      </w:r>
      <w:proofErr w:type="spellEnd"/>
      <w:r w:rsidRPr="003A4B25">
        <w:rPr>
          <w:b/>
          <w:bCs/>
          <w:lang w:val="es-ES"/>
        </w:rPr>
        <w:t xml:space="preserve"> para el </w:t>
      </w:r>
      <w:proofErr w:type="spellStart"/>
      <w:r w:rsidRPr="003A4B25">
        <w:rPr>
          <w:b/>
          <w:bCs/>
          <w:lang w:val="es-ES"/>
        </w:rPr>
        <w:t>nfs</w:t>
      </w:r>
      <w:proofErr w:type="spellEnd"/>
      <w:r w:rsidRPr="003A4B25">
        <w:rPr>
          <w:b/>
          <w:bCs/>
          <w:lang w:val="es-ES"/>
        </w:rPr>
        <w:t xml:space="preserve"> </w:t>
      </w:r>
      <w:proofErr w:type="spellStart"/>
      <w:r w:rsidRPr="003A4B25">
        <w:rPr>
          <w:b/>
          <w:bCs/>
          <w:lang w:val="es-ES"/>
        </w:rPr>
        <w:t>provisioner</w:t>
      </w:r>
      <w:proofErr w:type="spellEnd"/>
      <w:r w:rsidRPr="003A4B25">
        <w:rPr>
          <w:b/>
          <w:bCs/>
          <w:lang w:val="es-ES"/>
        </w:rPr>
        <w:t>:</w:t>
      </w:r>
    </w:p>
    <w:p w14:paraId="07477D33" w14:textId="77777777" w:rsidR="003A4B25" w:rsidRPr="00E0003F" w:rsidRDefault="003A4B25" w:rsidP="003A4B25">
      <w:proofErr w:type="spellStart"/>
      <w:r w:rsidRPr="00E0003F">
        <w:t>apiVersion</w:t>
      </w:r>
      <w:proofErr w:type="spellEnd"/>
      <w:r w:rsidRPr="00E0003F">
        <w:t>: apps/v1</w:t>
      </w:r>
    </w:p>
    <w:p w14:paraId="5C9ABF6E" w14:textId="77777777" w:rsidR="003A4B25" w:rsidRPr="00E0003F" w:rsidRDefault="003A4B25" w:rsidP="003A4B25">
      <w:r w:rsidRPr="00E0003F">
        <w:t>kind: Deployment</w:t>
      </w:r>
    </w:p>
    <w:p w14:paraId="37AEB7C0" w14:textId="77777777" w:rsidR="003A4B25" w:rsidRPr="00E0003F" w:rsidRDefault="003A4B25" w:rsidP="003A4B25">
      <w:r w:rsidRPr="00E0003F">
        <w:t>metadata:</w:t>
      </w:r>
    </w:p>
    <w:p w14:paraId="44CC23F5" w14:textId="77777777" w:rsidR="003A4B25" w:rsidRPr="00E0003F" w:rsidRDefault="003A4B25" w:rsidP="003A4B25">
      <w:r w:rsidRPr="00E0003F">
        <w:t xml:space="preserve">  name: </w:t>
      </w:r>
      <w:proofErr w:type="spellStart"/>
      <w:r w:rsidRPr="00E0003F">
        <w:t>nfs</w:t>
      </w:r>
      <w:proofErr w:type="spellEnd"/>
      <w:r w:rsidRPr="00E0003F">
        <w:t>-client-provisioner</w:t>
      </w:r>
    </w:p>
    <w:p w14:paraId="668C345C" w14:textId="77777777" w:rsidR="003A4B25" w:rsidRPr="00E0003F" w:rsidRDefault="003A4B25" w:rsidP="003A4B25">
      <w:r w:rsidRPr="00E0003F">
        <w:t xml:space="preserve">  namespace: default</w:t>
      </w:r>
    </w:p>
    <w:p w14:paraId="2BC19CC4" w14:textId="77777777" w:rsidR="003A4B25" w:rsidRPr="00E0003F" w:rsidRDefault="003A4B25" w:rsidP="003A4B25">
      <w:r w:rsidRPr="00E0003F">
        <w:t>spec:</w:t>
      </w:r>
    </w:p>
    <w:p w14:paraId="3DA7E1E5" w14:textId="77777777" w:rsidR="003A4B25" w:rsidRPr="00E0003F" w:rsidRDefault="003A4B25" w:rsidP="003A4B25">
      <w:r w:rsidRPr="00E0003F">
        <w:t xml:space="preserve">  replicas: 1</w:t>
      </w:r>
    </w:p>
    <w:p w14:paraId="6C91EE19" w14:textId="77777777" w:rsidR="003A4B25" w:rsidRPr="00E0003F" w:rsidRDefault="003A4B25" w:rsidP="003A4B25">
      <w:r w:rsidRPr="00E0003F">
        <w:t xml:space="preserve">  strategy:</w:t>
      </w:r>
    </w:p>
    <w:p w14:paraId="3568221B" w14:textId="77777777" w:rsidR="003A4B25" w:rsidRPr="00E0003F" w:rsidRDefault="003A4B25" w:rsidP="003A4B25">
      <w:r w:rsidRPr="00E0003F">
        <w:t xml:space="preserve">    type: Recreate</w:t>
      </w:r>
    </w:p>
    <w:p w14:paraId="76F1245F" w14:textId="77777777" w:rsidR="003A4B25" w:rsidRPr="00E0003F" w:rsidRDefault="003A4B25" w:rsidP="003A4B25">
      <w:r w:rsidRPr="00E0003F">
        <w:t xml:space="preserve">  selector:</w:t>
      </w:r>
    </w:p>
    <w:p w14:paraId="1C0D440E" w14:textId="77777777" w:rsidR="003A4B25" w:rsidRPr="00E0003F" w:rsidRDefault="003A4B25" w:rsidP="003A4B25">
      <w:r w:rsidRPr="00E0003F">
        <w:t xml:space="preserve">    </w:t>
      </w:r>
      <w:proofErr w:type="spellStart"/>
      <w:r w:rsidRPr="00E0003F">
        <w:t>matchLabels</w:t>
      </w:r>
      <w:proofErr w:type="spellEnd"/>
      <w:r w:rsidRPr="00E0003F">
        <w:t>:</w:t>
      </w:r>
    </w:p>
    <w:p w14:paraId="43F88429" w14:textId="77777777" w:rsidR="003A4B25" w:rsidRPr="00E0003F" w:rsidRDefault="003A4B25" w:rsidP="003A4B25">
      <w:r w:rsidRPr="00E0003F">
        <w:t xml:space="preserve">      app: </w:t>
      </w:r>
      <w:proofErr w:type="spellStart"/>
      <w:r w:rsidRPr="00E0003F">
        <w:t>nfs</w:t>
      </w:r>
      <w:proofErr w:type="spellEnd"/>
      <w:r w:rsidRPr="00E0003F">
        <w:t>-client-provisioner</w:t>
      </w:r>
    </w:p>
    <w:p w14:paraId="2FF2DFC7" w14:textId="77777777" w:rsidR="003A4B25" w:rsidRPr="00E0003F" w:rsidRDefault="003A4B25" w:rsidP="003A4B25">
      <w:r w:rsidRPr="00E0003F">
        <w:t xml:space="preserve">  template:</w:t>
      </w:r>
    </w:p>
    <w:p w14:paraId="137FA8B1" w14:textId="77777777" w:rsidR="003A4B25" w:rsidRPr="00E0003F" w:rsidRDefault="003A4B25" w:rsidP="003A4B25">
      <w:r w:rsidRPr="00E0003F">
        <w:t xml:space="preserve">    metadata:</w:t>
      </w:r>
    </w:p>
    <w:p w14:paraId="23774826" w14:textId="77777777" w:rsidR="003A4B25" w:rsidRPr="00E0003F" w:rsidRDefault="003A4B25" w:rsidP="003A4B25">
      <w:r w:rsidRPr="00E0003F">
        <w:t xml:space="preserve">      labels:</w:t>
      </w:r>
    </w:p>
    <w:p w14:paraId="321795F9" w14:textId="77777777" w:rsidR="003A4B25" w:rsidRPr="00E0003F" w:rsidRDefault="003A4B25" w:rsidP="003A4B25">
      <w:r w:rsidRPr="00E0003F">
        <w:t xml:space="preserve">        app: </w:t>
      </w:r>
      <w:proofErr w:type="spellStart"/>
      <w:r w:rsidRPr="00E0003F">
        <w:t>nfs</w:t>
      </w:r>
      <w:proofErr w:type="spellEnd"/>
      <w:r w:rsidRPr="00E0003F">
        <w:t>-client-provisioner</w:t>
      </w:r>
    </w:p>
    <w:p w14:paraId="4DE145D3" w14:textId="77777777" w:rsidR="003A4B25" w:rsidRPr="00E0003F" w:rsidRDefault="003A4B25" w:rsidP="003A4B25">
      <w:r w:rsidRPr="00E0003F">
        <w:t xml:space="preserve">    spec:</w:t>
      </w:r>
    </w:p>
    <w:p w14:paraId="56409DB9" w14:textId="77777777" w:rsidR="003A4B25" w:rsidRPr="00E0003F" w:rsidRDefault="003A4B25" w:rsidP="003A4B25">
      <w:r w:rsidRPr="00E0003F">
        <w:t xml:space="preserve">      </w:t>
      </w:r>
      <w:proofErr w:type="spellStart"/>
      <w:r w:rsidRPr="00E0003F">
        <w:t>serviceAccountName</w:t>
      </w:r>
      <w:proofErr w:type="spellEnd"/>
      <w:r w:rsidRPr="00E0003F">
        <w:t xml:space="preserve">: </w:t>
      </w:r>
      <w:proofErr w:type="spellStart"/>
      <w:r w:rsidRPr="00E0003F">
        <w:t>nfs</w:t>
      </w:r>
      <w:proofErr w:type="spellEnd"/>
      <w:r w:rsidRPr="00E0003F">
        <w:t>-client-provisioner</w:t>
      </w:r>
    </w:p>
    <w:p w14:paraId="07EF9588" w14:textId="77777777" w:rsidR="003A4B25" w:rsidRPr="00E0003F" w:rsidRDefault="003A4B25" w:rsidP="003A4B25">
      <w:r w:rsidRPr="00E0003F">
        <w:t xml:space="preserve">      containers:</w:t>
      </w:r>
    </w:p>
    <w:p w14:paraId="0D483549" w14:textId="77777777" w:rsidR="003A4B25" w:rsidRPr="00E0003F" w:rsidRDefault="003A4B25" w:rsidP="003A4B25">
      <w:r w:rsidRPr="00E0003F">
        <w:t xml:space="preserve">      - name: </w:t>
      </w:r>
      <w:proofErr w:type="spellStart"/>
      <w:r w:rsidRPr="00E0003F">
        <w:t>nfs</w:t>
      </w:r>
      <w:proofErr w:type="spellEnd"/>
      <w:r w:rsidRPr="00E0003F">
        <w:t>-client-provisioner</w:t>
      </w:r>
    </w:p>
    <w:p w14:paraId="2630F1CF" w14:textId="77777777" w:rsidR="003A4B25" w:rsidRPr="00E0003F" w:rsidRDefault="003A4B25" w:rsidP="003A4B25">
      <w:r w:rsidRPr="00E0003F">
        <w:t xml:space="preserve">        image: registry.k8s.io/sig-storage/nfs-subdir-external-provisioner:v4.0.2</w:t>
      </w:r>
    </w:p>
    <w:p w14:paraId="3EB96632" w14:textId="77777777" w:rsidR="003A4B25" w:rsidRPr="00E0003F" w:rsidRDefault="003A4B25" w:rsidP="003A4B25">
      <w:r w:rsidRPr="00E0003F">
        <w:t xml:space="preserve">        </w:t>
      </w:r>
      <w:proofErr w:type="spellStart"/>
      <w:r w:rsidRPr="00E0003F">
        <w:t>volumeMounts</w:t>
      </w:r>
      <w:proofErr w:type="spellEnd"/>
      <w:r w:rsidRPr="00E0003F">
        <w:t>:</w:t>
      </w:r>
    </w:p>
    <w:p w14:paraId="69925764" w14:textId="77777777" w:rsidR="003A4B25" w:rsidRPr="00E0003F" w:rsidRDefault="003A4B25" w:rsidP="003A4B25">
      <w:r w:rsidRPr="00E0003F">
        <w:t xml:space="preserve">        - name: </w:t>
      </w:r>
      <w:proofErr w:type="spellStart"/>
      <w:r w:rsidRPr="00E0003F">
        <w:t>nfs</w:t>
      </w:r>
      <w:proofErr w:type="spellEnd"/>
      <w:r w:rsidRPr="00E0003F">
        <w:t>-client-root</w:t>
      </w:r>
    </w:p>
    <w:p w14:paraId="2E2F7F41" w14:textId="4E57C8AC" w:rsidR="005234E7" w:rsidRDefault="003A4B25" w:rsidP="003A4B25">
      <w:r w:rsidRPr="00E0003F">
        <w:t xml:space="preserve">          </w:t>
      </w:r>
      <w:proofErr w:type="spellStart"/>
      <w:r w:rsidRPr="00E0003F">
        <w:t>mountPath</w:t>
      </w:r>
      <w:proofErr w:type="spellEnd"/>
      <w:r w:rsidRPr="00E0003F">
        <w:t>: /</w:t>
      </w:r>
      <w:proofErr w:type="spellStart"/>
      <w:r w:rsidRPr="00E0003F">
        <w:t>persistentvolumes</w:t>
      </w:r>
      <w:proofErr w:type="spellEnd"/>
    </w:p>
    <w:p w14:paraId="18BA537E" w14:textId="77777777" w:rsidR="005234E7" w:rsidRDefault="005234E7">
      <w:r>
        <w:br w:type="page"/>
      </w:r>
    </w:p>
    <w:p w14:paraId="6F31B7FA" w14:textId="77777777" w:rsidR="003A4B25" w:rsidRPr="00E0003F" w:rsidRDefault="003A4B25" w:rsidP="003A4B25">
      <w:r w:rsidRPr="00E0003F">
        <w:lastRenderedPageBreak/>
        <w:t xml:space="preserve">        env:</w:t>
      </w:r>
    </w:p>
    <w:p w14:paraId="616BEA14" w14:textId="77777777" w:rsidR="003A4B25" w:rsidRPr="00E0003F" w:rsidRDefault="003A4B25" w:rsidP="003A4B25">
      <w:r w:rsidRPr="00E0003F">
        <w:t xml:space="preserve">        - name: PROVISIONER_NAME</w:t>
      </w:r>
    </w:p>
    <w:p w14:paraId="03FFEFA4" w14:textId="77777777" w:rsidR="003A4B25" w:rsidRPr="00E0003F" w:rsidRDefault="003A4B25" w:rsidP="003A4B25">
      <w:r w:rsidRPr="00E0003F">
        <w:t xml:space="preserve">          value: k8s-sigs.io/</w:t>
      </w:r>
      <w:proofErr w:type="spellStart"/>
      <w:r w:rsidRPr="00E0003F">
        <w:t>nfs</w:t>
      </w:r>
      <w:proofErr w:type="spellEnd"/>
      <w:r w:rsidRPr="00E0003F">
        <w:t>-subdir-external-provisioner</w:t>
      </w:r>
    </w:p>
    <w:p w14:paraId="0C99090C" w14:textId="77777777" w:rsidR="003A4B25" w:rsidRPr="00E0003F" w:rsidRDefault="003A4B25" w:rsidP="003A4B25">
      <w:r w:rsidRPr="00E0003F">
        <w:t xml:space="preserve">        - name: NFS_SERVER</w:t>
      </w:r>
    </w:p>
    <w:p w14:paraId="65FCDA1D" w14:textId="75462381" w:rsidR="003A4B25" w:rsidRPr="00E0003F" w:rsidRDefault="003A4B25" w:rsidP="003A4B25">
      <w:r w:rsidRPr="00E0003F">
        <w:t xml:space="preserve">          value: </w:t>
      </w:r>
      <w:r w:rsidR="00E40A4E">
        <w:t>&lt;IP NFS&gt;</w:t>
      </w:r>
    </w:p>
    <w:p w14:paraId="304872B0" w14:textId="77777777" w:rsidR="003A4B25" w:rsidRPr="00E0003F" w:rsidRDefault="003A4B25" w:rsidP="003A4B25">
      <w:r w:rsidRPr="00E0003F">
        <w:t xml:space="preserve">        - name: NFS_PATH</w:t>
      </w:r>
    </w:p>
    <w:p w14:paraId="66648FD8" w14:textId="77777777" w:rsidR="003A4B25" w:rsidRPr="00E0003F" w:rsidRDefault="003A4B25" w:rsidP="003A4B25">
      <w:r w:rsidRPr="00E0003F">
        <w:t xml:space="preserve">          value: /</w:t>
      </w:r>
      <w:proofErr w:type="spellStart"/>
      <w:r w:rsidRPr="00E0003F">
        <w:t>srv</w:t>
      </w:r>
      <w:proofErr w:type="spellEnd"/>
      <w:r w:rsidRPr="00E0003F">
        <w:t>/</w:t>
      </w:r>
      <w:proofErr w:type="spellStart"/>
      <w:r w:rsidRPr="00E0003F">
        <w:t>nfs</w:t>
      </w:r>
      <w:proofErr w:type="spellEnd"/>
      <w:r w:rsidRPr="00E0003F">
        <w:t>/data-</w:t>
      </w:r>
      <w:proofErr w:type="spellStart"/>
      <w:r w:rsidRPr="00E0003F">
        <w:t>kubernetes</w:t>
      </w:r>
      <w:proofErr w:type="spellEnd"/>
      <w:r w:rsidRPr="00E0003F">
        <w:t>/</w:t>
      </w:r>
      <w:proofErr w:type="spellStart"/>
      <w:r w:rsidRPr="00E0003F">
        <w:t>postgres</w:t>
      </w:r>
      <w:proofErr w:type="spellEnd"/>
    </w:p>
    <w:p w14:paraId="3AEF3D5E" w14:textId="77777777" w:rsidR="003A4B25" w:rsidRPr="00E0003F" w:rsidRDefault="003A4B25" w:rsidP="003A4B25">
      <w:r w:rsidRPr="00E0003F">
        <w:t xml:space="preserve">      volumes:</w:t>
      </w:r>
    </w:p>
    <w:p w14:paraId="07120835" w14:textId="77777777" w:rsidR="003A4B25" w:rsidRPr="00E0003F" w:rsidRDefault="003A4B25" w:rsidP="003A4B25">
      <w:r w:rsidRPr="00E0003F">
        <w:t xml:space="preserve">      - name: </w:t>
      </w:r>
      <w:proofErr w:type="spellStart"/>
      <w:r w:rsidRPr="00E0003F">
        <w:t>nfs</w:t>
      </w:r>
      <w:proofErr w:type="spellEnd"/>
      <w:r w:rsidRPr="00E0003F">
        <w:t>-client-root</w:t>
      </w:r>
    </w:p>
    <w:p w14:paraId="59D1908D" w14:textId="77777777" w:rsidR="003A4B25" w:rsidRPr="00E0003F" w:rsidRDefault="003A4B25" w:rsidP="003A4B25">
      <w:r w:rsidRPr="00E0003F">
        <w:t xml:space="preserve">        </w:t>
      </w:r>
      <w:proofErr w:type="spellStart"/>
      <w:r w:rsidRPr="00E0003F">
        <w:t>nfs</w:t>
      </w:r>
      <w:proofErr w:type="spellEnd"/>
      <w:r w:rsidRPr="00E0003F">
        <w:t>:</w:t>
      </w:r>
    </w:p>
    <w:p w14:paraId="57A34D02" w14:textId="15BD2B48" w:rsidR="003A4B25" w:rsidRPr="00E0003F" w:rsidRDefault="003A4B25" w:rsidP="003A4B25">
      <w:r w:rsidRPr="00E0003F">
        <w:t xml:space="preserve">          server: </w:t>
      </w:r>
      <w:r w:rsidR="009B7221">
        <w:t>&lt;IP NFS&gt;</w:t>
      </w:r>
    </w:p>
    <w:p w14:paraId="2ECE3320" w14:textId="77777777" w:rsidR="003A4B25" w:rsidRPr="00F13FBA" w:rsidRDefault="003A4B25" w:rsidP="003A4B25">
      <w:r w:rsidRPr="00E0003F">
        <w:t xml:space="preserve">          path: /</w:t>
      </w:r>
      <w:proofErr w:type="spellStart"/>
      <w:r w:rsidRPr="00E0003F">
        <w:t>srv</w:t>
      </w:r>
      <w:proofErr w:type="spellEnd"/>
      <w:r w:rsidRPr="00E0003F">
        <w:t>/</w:t>
      </w:r>
      <w:proofErr w:type="spellStart"/>
      <w:r w:rsidRPr="00E0003F">
        <w:t>nfs</w:t>
      </w:r>
      <w:proofErr w:type="spellEnd"/>
      <w:r w:rsidRPr="00E0003F">
        <w:t>/data-</w:t>
      </w:r>
      <w:proofErr w:type="spellStart"/>
      <w:r w:rsidRPr="00E0003F">
        <w:t>kubernetes</w:t>
      </w:r>
      <w:proofErr w:type="spellEnd"/>
      <w:r w:rsidRPr="00E0003F">
        <w:t>/</w:t>
      </w:r>
      <w:proofErr w:type="spellStart"/>
      <w:r w:rsidRPr="00E0003F">
        <w:t>postgres</w:t>
      </w:r>
      <w:proofErr w:type="spellEnd"/>
    </w:p>
    <w:p w14:paraId="2B113A89" w14:textId="77777777" w:rsidR="00ED4408" w:rsidRDefault="00ED4408"/>
    <w:p w14:paraId="4EFF606D" w14:textId="04C0821E" w:rsidR="00ED4408" w:rsidRPr="007A3493" w:rsidRDefault="00ED4408" w:rsidP="00ED4408">
      <w:pPr>
        <w:rPr>
          <w:b/>
          <w:bCs/>
          <w:lang w:val="es-ES"/>
        </w:rPr>
      </w:pPr>
      <w:r w:rsidRPr="007A3493">
        <w:rPr>
          <w:b/>
          <w:bCs/>
          <w:lang w:val="es-ES"/>
        </w:rPr>
        <w:t xml:space="preserve">Creamos un </w:t>
      </w:r>
      <w:r w:rsidR="003D20F4">
        <w:rPr>
          <w:b/>
          <w:bCs/>
          <w:lang w:val="es-ES"/>
        </w:rPr>
        <w:t>YAML</w:t>
      </w:r>
      <w:r w:rsidRPr="007A3493">
        <w:rPr>
          <w:b/>
          <w:bCs/>
          <w:lang w:val="es-ES"/>
        </w:rPr>
        <w:t xml:space="preserve"> para el </w:t>
      </w:r>
      <w:proofErr w:type="spellStart"/>
      <w:r w:rsidR="003F60CA" w:rsidRPr="00A4192B">
        <w:rPr>
          <w:b/>
          <w:bCs/>
          <w:lang w:val="es-ES"/>
        </w:rPr>
        <w:t>StorageClass</w:t>
      </w:r>
      <w:proofErr w:type="spellEnd"/>
      <w:r w:rsidR="003F60CA" w:rsidRPr="003F60CA">
        <w:rPr>
          <w:b/>
          <w:bCs/>
          <w:lang w:val="es-ES"/>
        </w:rPr>
        <w:t xml:space="preserve"> </w:t>
      </w:r>
      <w:r w:rsidRPr="007A3493">
        <w:rPr>
          <w:b/>
          <w:bCs/>
          <w:lang w:val="es-ES"/>
        </w:rPr>
        <w:t xml:space="preserve">(encargado de recibir peticiones de almacenamiento y que el </w:t>
      </w:r>
      <w:proofErr w:type="spellStart"/>
      <w:r w:rsidRPr="007A3493">
        <w:rPr>
          <w:b/>
          <w:bCs/>
          <w:lang w:val="es-ES"/>
        </w:rPr>
        <w:t>provisioner</w:t>
      </w:r>
      <w:proofErr w:type="spellEnd"/>
      <w:r w:rsidRPr="007A3493">
        <w:rPr>
          <w:b/>
          <w:bCs/>
          <w:lang w:val="es-ES"/>
        </w:rPr>
        <w:t xml:space="preserve"> las cree):</w:t>
      </w:r>
    </w:p>
    <w:p w14:paraId="36231A74" w14:textId="77777777" w:rsidR="00ED4408" w:rsidRPr="00246898" w:rsidRDefault="00ED4408" w:rsidP="00ED4408">
      <w:proofErr w:type="spellStart"/>
      <w:r w:rsidRPr="00246898">
        <w:t>apiVersion</w:t>
      </w:r>
      <w:proofErr w:type="spellEnd"/>
      <w:r w:rsidRPr="00246898">
        <w:t>: storage.k8s.io/v1</w:t>
      </w:r>
    </w:p>
    <w:p w14:paraId="7BBA9A58" w14:textId="77777777" w:rsidR="00ED4408" w:rsidRPr="00246898" w:rsidRDefault="00ED4408" w:rsidP="00ED4408">
      <w:r w:rsidRPr="00246898">
        <w:t xml:space="preserve">kind: </w:t>
      </w:r>
      <w:proofErr w:type="spellStart"/>
      <w:r w:rsidRPr="00246898">
        <w:t>StorageClass</w:t>
      </w:r>
      <w:proofErr w:type="spellEnd"/>
    </w:p>
    <w:p w14:paraId="40C029BD" w14:textId="77777777" w:rsidR="00ED4408" w:rsidRPr="00246898" w:rsidRDefault="00ED4408" w:rsidP="00ED4408">
      <w:r w:rsidRPr="00246898">
        <w:t>metadata:</w:t>
      </w:r>
    </w:p>
    <w:p w14:paraId="270E1699" w14:textId="77777777" w:rsidR="00ED4408" w:rsidRPr="00246898" w:rsidRDefault="00ED4408" w:rsidP="00ED4408">
      <w:r w:rsidRPr="00246898">
        <w:t xml:space="preserve">  name: </w:t>
      </w:r>
      <w:proofErr w:type="spellStart"/>
      <w:r w:rsidRPr="00246898">
        <w:t>nfs</w:t>
      </w:r>
      <w:proofErr w:type="spellEnd"/>
      <w:r w:rsidRPr="00246898">
        <w:t>-dynamic</w:t>
      </w:r>
    </w:p>
    <w:p w14:paraId="6285A460" w14:textId="77777777" w:rsidR="00ED4408" w:rsidRPr="00246898" w:rsidRDefault="00ED4408" w:rsidP="00ED4408">
      <w:r w:rsidRPr="00246898">
        <w:t xml:space="preserve">  annotations:</w:t>
      </w:r>
    </w:p>
    <w:p w14:paraId="3BFFEAF1" w14:textId="77777777" w:rsidR="00ED4408" w:rsidRPr="00246898" w:rsidRDefault="00ED4408" w:rsidP="00ED4408">
      <w:r w:rsidRPr="00246898">
        <w:t xml:space="preserve">    storageclass.kubernetes.io/is-default-class: "true"</w:t>
      </w:r>
    </w:p>
    <w:p w14:paraId="63E4E0E3" w14:textId="77777777" w:rsidR="00ED4408" w:rsidRPr="00246898" w:rsidRDefault="00ED4408" w:rsidP="00ED4408">
      <w:r w:rsidRPr="00246898">
        <w:t>provisioner: k8s-sigs.io/</w:t>
      </w:r>
      <w:proofErr w:type="spellStart"/>
      <w:r w:rsidRPr="00246898">
        <w:t>nfs</w:t>
      </w:r>
      <w:proofErr w:type="spellEnd"/>
      <w:r w:rsidRPr="00246898">
        <w:t>-subdir-external-provisioner</w:t>
      </w:r>
    </w:p>
    <w:p w14:paraId="5E944D4A" w14:textId="77777777" w:rsidR="00ED4408" w:rsidRPr="00246898" w:rsidRDefault="00ED4408" w:rsidP="00ED4408">
      <w:proofErr w:type="spellStart"/>
      <w:r w:rsidRPr="00246898">
        <w:t>reclaimPolicy</w:t>
      </w:r>
      <w:proofErr w:type="spellEnd"/>
      <w:r w:rsidRPr="00246898">
        <w:t>: Retain</w:t>
      </w:r>
    </w:p>
    <w:p w14:paraId="7A65EE24" w14:textId="77777777" w:rsidR="00ED4408" w:rsidRPr="00246898" w:rsidRDefault="00ED4408" w:rsidP="00ED4408">
      <w:proofErr w:type="spellStart"/>
      <w:r w:rsidRPr="00246898">
        <w:t>volumeBindingMode</w:t>
      </w:r>
      <w:proofErr w:type="spellEnd"/>
      <w:r w:rsidRPr="00246898">
        <w:t>: Immediate</w:t>
      </w:r>
    </w:p>
    <w:p w14:paraId="336DC840" w14:textId="77777777" w:rsidR="00ED4408" w:rsidRPr="00246898" w:rsidRDefault="00ED4408" w:rsidP="00ED4408">
      <w:r w:rsidRPr="00246898">
        <w:t>parameters:</w:t>
      </w:r>
    </w:p>
    <w:p w14:paraId="3258709B" w14:textId="3ED90F23" w:rsidR="003A4B25" w:rsidRDefault="00ED4408">
      <w:r w:rsidRPr="00246898">
        <w:t xml:space="preserve">  </w:t>
      </w:r>
      <w:proofErr w:type="spellStart"/>
      <w:r w:rsidRPr="00246898">
        <w:t>archiveOnDelete</w:t>
      </w:r>
      <w:proofErr w:type="spellEnd"/>
      <w:r w:rsidRPr="00246898">
        <w:t>: "false"</w:t>
      </w:r>
      <w:r w:rsidR="003A4B25">
        <w:br w:type="page"/>
      </w:r>
    </w:p>
    <w:p w14:paraId="4E014264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lastRenderedPageBreak/>
        <w:t xml:space="preserve">Instalación de </w:t>
      </w:r>
      <w:proofErr w:type="spellStart"/>
      <w:r w:rsidRPr="008C25B4">
        <w:rPr>
          <w:lang w:val="es-ES"/>
        </w:rPr>
        <w:t>CloudNativePG</w:t>
      </w:r>
      <w:proofErr w:type="spellEnd"/>
    </w:p>
    <w:p w14:paraId="215CC501" w14:textId="32CD8E56" w:rsidR="00590F91" w:rsidRPr="008828A6" w:rsidRDefault="00000000">
      <w:pPr>
        <w:rPr>
          <w:color w:val="0000FF" w:themeColor="hyperlink"/>
          <w:u w:val="single"/>
          <w:lang w:val="es-ES"/>
        </w:rPr>
      </w:pPr>
      <w:r w:rsidRPr="008C25B4">
        <w:rPr>
          <w:lang w:val="es-ES"/>
        </w:rPr>
        <w:t xml:space="preserve">Se utilizó </w:t>
      </w:r>
      <w:proofErr w:type="spellStart"/>
      <w:r w:rsidRPr="008C25B4">
        <w:rPr>
          <w:lang w:val="es-ES"/>
        </w:rPr>
        <w:t>CloudNativePG</w:t>
      </w:r>
      <w:proofErr w:type="spellEnd"/>
      <w:r w:rsidRPr="008C25B4">
        <w:rPr>
          <w:lang w:val="es-ES"/>
        </w:rPr>
        <w:t xml:space="preserve"> para automatizar la gestión del clúster PostgreSQL.</w:t>
      </w:r>
      <w:r w:rsidRPr="008C25B4">
        <w:rPr>
          <w:lang w:val="es-ES"/>
        </w:rPr>
        <w:br/>
      </w:r>
      <w:r w:rsidRPr="008C25B4">
        <w:rPr>
          <w:lang w:val="es-ES"/>
        </w:rPr>
        <w:br/>
        <w:t>Las funcionalidades principales son:</w:t>
      </w:r>
      <w:r w:rsidRPr="008C25B4">
        <w:rPr>
          <w:lang w:val="es-ES"/>
        </w:rPr>
        <w:br/>
        <w:t>• Alta disponibilidad</w:t>
      </w:r>
      <w:r w:rsidRPr="008C25B4">
        <w:rPr>
          <w:lang w:val="es-ES"/>
        </w:rPr>
        <w:br/>
        <w:t xml:space="preserve">• </w:t>
      </w:r>
      <w:proofErr w:type="spellStart"/>
      <w:r w:rsidRPr="008C25B4">
        <w:rPr>
          <w:lang w:val="es-ES"/>
        </w:rPr>
        <w:t>Failover</w:t>
      </w:r>
      <w:proofErr w:type="spellEnd"/>
      <w:r w:rsidRPr="008C25B4">
        <w:rPr>
          <w:lang w:val="es-ES"/>
        </w:rPr>
        <w:t xml:space="preserve"> automático</w:t>
      </w:r>
      <w:r w:rsidRPr="008C25B4">
        <w:rPr>
          <w:lang w:val="es-ES"/>
        </w:rPr>
        <w:br/>
        <w:t>• Replicación</w:t>
      </w:r>
      <w:r w:rsidRPr="008C25B4">
        <w:rPr>
          <w:lang w:val="es-ES"/>
        </w:rPr>
        <w:br/>
        <w:t xml:space="preserve">• </w:t>
      </w:r>
      <w:proofErr w:type="spellStart"/>
      <w:r w:rsidRPr="008C25B4">
        <w:rPr>
          <w:lang w:val="es-ES"/>
        </w:rPr>
        <w:t>Backups</w:t>
      </w:r>
      <w:proofErr w:type="spellEnd"/>
      <w:r w:rsidRPr="008C25B4">
        <w:rPr>
          <w:lang w:val="es-ES"/>
        </w:rPr>
        <w:t xml:space="preserve"> automáticos</w:t>
      </w:r>
      <w:r w:rsidRPr="008C25B4">
        <w:rPr>
          <w:lang w:val="es-ES"/>
        </w:rPr>
        <w:br/>
        <w:t xml:space="preserve">• Integración con </w:t>
      </w:r>
      <w:proofErr w:type="spellStart"/>
      <w:r w:rsidRPr="008C25B4">
        <w:rPr>
          <w:lang w:val="es-ES"/>
        </w:rPr>
        <w:t>Kubernetes</w:t>
      </w:r>
      <w:proofErr w:type="spellEnd"/>
      <w:r w:rsidRPr="008C25B4">
        <w:rPr>
          <w:lang w:val="es-ES"/>
        </w:rPr>
        <w:br/>
      </w:r>
      <w:r w:rsidRPr="008C25B4">
        <w:rPr>
          <w:lang w:val="es-ES"/>
        </w:rPr>
        <w:br/>
        <w:t>Instalación: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 w:rsidRPr="008C25B4">
        <w:rPr>
          <w:lang w:val="es-ES"/>
        </w:rPr>
        <w:t>kubectl</w:t>
      </w:r>
      <w:proofErr w:type="spellEnd"/>
      <w:r w:rsidRPr="008C25B4">
        <w:rPr>
          <w:lang w:val="es-ES"/>
        </w:rPr>
        <w:t xml:space="preserve"> </w:t>
      </w:r>
      <w:proofErr w:type="spellStart"/>
      <w:r w:rsidRPr="008C25B4">
        <w:rPr>
          <w:lang w:val="es-ES"/>
        </w:rPr>
        <w:t>apply</w:t>
      </w:r>
      <w:proofErr w:type="spellEnd"/>
      <w:r w:rsidRPr="008C25B4">
        <w:rPr>
          <w:lang w:val="es-ES"/>
        </w:rPr>
        <w:t xml:space="preserve"> --server-</w:t>
      </w:r>
      <w:proofErr w:type="spellStart"/>
      <w:r w:rsidRPr="008C25B4">
        <w:rPr>
          <w:lang w:val="es-ES"/>
        </w:rPr>
        <w:t>side</w:t>
      </w:r>
      <w:proofErr w:type="spellEnd"/>
      <w:r w:rsidRPr="008C25B4">
        <w:rPr>
          <w:lang w:val="es-ES"/>
        </w:rPr>
        <w:t xml:space="preserve"> -f </w:t>
      </w:r>
      <w:hyperlink r:id="rId14" w:history="1">
        <w:r w:rsidR="00F82CBA" w:rsidRPr="00F82CBA">
          <w:rPr>
            <w:rStyle w:val="Hipervnculo"/>
            <w:lang w:val="es-ES"/>
          </w:rPr>
          <w:t>https://raw.githubusercontent.com/cloudnative-pg/cloudnative-pg/release-1.29/releases/cnpg-1.29.0.yaml</w:t>
        </w:r>
      </w:hyperlink>
    </w:p>
    <w:p w14:paraId="7EFE868F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t>Configuración del clúster PostgreSQL</w:t>
      </w:r>
    </w:p>
    <w:p w14:paraId="2414E279" w14:textId="77777777" w:rsidR="004B7B19" w:rsidRPr="00221F5B" w:rsidRDefault="00000000" w:rsidP="004B7B19">
      <w:r w:rsidRPr="008C25B4">
        <w:rPr>
          <w:lang w:val="es-ES"/>
        </w:rPr>
        <w:t>Se desplegó un clúster PostgreSQL compuesto por tres instancias.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 w:rsidR="004B7B19" w:rsidRPr="00221F5B">
        <w:t>apiVersion</w:t>
      </w:r>
      <w:proofErr w:type="spellEnd"/>
      <w:r w:rsidR="004B7B19" w:rsidRPr="00221F5B">
        <w:t>: postgresql.cnpg.io/v1</w:t>
      </w:r>
    </w:p>
    <w:p w14:paraId="5040FFB1" w14:textId="77777777" w:rsidR="004B7B19" w:rsidRPr="00221F5B" w:rsidRDefault="004B7B19" w:rsidP="004B7B19">
      <w:r w:rsidRPr="00221F5B">
        <w:t>kind: Cluster</w:t>
      </w:r>
    </w:p>
    <w:p w14:paraId="689E0AEE" w14:textId="77777777" w:rsidR="004B7B19" w:rsidRPr="00221F5B" w:rsidRDefault="004B7B19" w:rsidP="004B7B19">
      <w:r w:rsidRPr="00221F5B">
        <w:t>metadata:</w:t>
      </w:r>
    </w:p>
    <w:p w14:paraId="1216404E" w14:textId="77777777" w:rsidR="004B7B19" w:rsidRPr="00221F5B" w:rsidRDefault="004B7B19" w:rsidP="004B7B19">
      <w:r w:rsidRPr="00221F5B">
        <w:t xml:space="preserve">  name: </w:t>
      </w:r>
      <w:proofErr w:type="spellStart"/>
      <w:r w:rsidRPr="00221F5B">
        <w:t>postgres-db</w:t>
      </w:r>
      <w:proofErr w:type="spellEnd"/>
    </w:p>
    <w:p w14:paraId="7AAD9CC4" w14:textId="77777777" w:rsidR="004B7B19" w:rsidRPr="00221F5B" w:rsidRDefault="004B7B19" w:rsidP="004B7B19">
      <w:r w:rsidRPr="00221F5B">
        <w:t xml:space="preserve">  namespace: database</w:t>
      </w:r>
    </w:p>
    <w:p w14:paraId="71640063" w14:textId="77777777" w:rsidR="004B7B19" w:rsidRPr="00221F5B" w:rsidRDefault="004B7B19" w:rsidP="004B7B19">
      <w:r w:rsidRPr="00221F5B">
        <w:t>spec:</w:t>
      </w:r>
    </w:p>
    <w:p w14:paraId="246FD977" w14:textId="77777777" w:rsidR="004B7B19" w:rsidRPr="00221F5B" w:rsidRDefault="004B7B19" w:rsidP="004B7B19">
      <w:r w:rsidRPr="00221F5B">
        <w:t xml:space="preserve">  instances: 3</w:t>
      </w:r>
    </w:p>
    <w:p w14:paraId="71F67BAD" w14:textId="77777777" w:rsidR="004B7B19" w:rsidRPr="00221F5B" w:rsidRDefault="004B7B19" w:rsidP="004B7B19">
      <w:r w:rsidRPr="00221F5B">
        <w:t xml:space="preserve">  storage:</w:t>
      </w:r>
    </w:p>
    <w:p w14:paraId="17F386B3" w14:textId="77777777" w:rsidR="004B7B19" w:rsidRPr="00221F5B" w:rsidRDefault="004B7B19" w:rsidP="004B7B19">
      <w:r w:rsidRPr="00221F5B">
        <w:t xml:space="preserve">    size: 20Gi</w:t>
      </w:r>
    </w:p>
    <w:p w14:paraId="74833566" w14:textId="77777777" w:rsidR="004B7B19" w:rsidRPr="00221F5B" w:rsidRDefault="004B7B19" w:rsidP="004B7B19">
      <w:r w:rsidRPr="00221F5B">
        <w:t xml:space="preserve">    </w:t>
      </w:r>
      <w:proofErr w:type="spellStart"/>
      <w:r w:rsidRPr="00221F5B">
        <w:t>storageClass</w:t>
      </w:r>
      <w:proofErr w:type="spellEnd"/>
      <w:r w:rsidRPr="00221F5B">
        <w:t xml:space="preserve">: </w:t>
      </w:r>
      <w:proofErr w:type="spellStart"/>
      <w:r w:rsidRPr="00221F5B">
        <w:t>nfs</w:t>
      </w:r>
      <w:proofErr w:type="spellEnd"/>
      <w:r w:rsidRPr="00221F5B">
        <w:t>-dynamic</w:t>
      </w:r>
    </w:p>
    <w:p w14:paraId="68A488FB" w14:textId="77777777" w:rsidR="004B7B19" w:rsidRPr="00221F5B" w:rsidRDefault="004B7B19" w:rsidP="004B7B19">
      <w:r w:rsidRPr="00221F5B">
        <w:t xml:space="preserve">  bootstrap:</w:t>
      </w:r>
    </w:p>
    <w:p w14:paraId="0B27FA00" w14:textId="77777777" w:rsidR="004B7B19" w:rsidRPr="00221F5B" w:rsidRDefault="004B7B19" w:rsidP="004B7B19">
      <w:r w:rsidRPr="00221F5B">
        <w:t xml:space="preserve">    </w:t>
      </w:r>
      <w:proofErr w:type="spellStart"/>
      <w:r w:rsidRPr="00221F5B">
        <w:t>initdb</w:t>
      </w:r>
      <w:proofErr w:type="spellEnd"/>
      <w:r w:rsidRPr="00221F5B">
        <w:t>:</w:t>
      </w:r>
    </w:p>
    <w:p w14:paraId="17AE8C4C" w14:textId="77777777" w:rsidR="004B7B19" w:rsidRPr="00221F5B" w:rsidRDefault="004B7B19" w:rsidP="004B7B19">
      <w:r w:rsidRPr="00221F5B">
        <w:t xml:space="preserve">      database: </w:t>
      </w:r>
      <w:proofErr w:type="spellStart"/>
      <w:r w:rsidRPr="00221F5B">
        <w:t>hospitaldb</w:t>
      </w:r>
      <w:proofErr w:type="spellEnd"/>
    </w:p>
    <w:p w14:paraId="1E48FF3A" w14:textId="69A57C13" w:rsidR="00F05627" w:rsidRDefault="004B7B19" w:rsidP="004B7B19">
      <w:r w:rsidRPr="00221F5B">
        <w:t xml:space="preserve">      owner: admin</w:t>
      </w:r>
    </w:p>
    <w:p w14:paraId="0C95CEDB" w14:textId="77777777" w:rsidR="00F05627" w:rsidRDefault="00F05627">
      <w:r>
        <w:br w:type="page"/>
      </w:r>
    </w:p>
    <w:p w14:paraId="71740FB6" w14:textId="77777777" w:rsidR="004B7B19" w:rsidRPr="00221F5B" w:rsidRDefault="004B7B19" w:rsidP="004B7B19">
      <w:r w:rsidRPr="00221F5B">
        <w:lastRenderedPageBreak/>
        <w:t xml:space="preserve">      secret:</w:t>
      </w:r>
    </w:p>
    <w:p w14:paraId="0C8BA970" w14:textId="77777777" w:rsidR="004B7B19" w:rsidRPr="00221F5B" w:rsidRDefault="004B7B19" w:rsidP="004B7B19">
      <w:r w:rsidRPr="00221F5B">
        <w:t xml:space="preserve">        name: </w:t>
      </w:r>
      <w:proofErr w:type="spellStart"/>
      <w:r w:rsidRPr="00221F5B">
        <w:t>postgres</w:t>
      </w:r>
      <w:proofErr w:type="spellEnd"/>
      <w:r w:rsidRPr="00221F5B">
        <w:t>-secret</w:t>
      </w:r>
    </w:p>
    <w:p w14:paraId="64EFEBF3" w14:textId="77777777" w:rsidR="004B7B19" w:rsidRPr="00221F5B" w:rsidRDefault="004B7B19" w:rsidP="004B7B19">
      <w:r w:rsidRPr="00221F5B">
        <w:t xml:space="preserve">  monitoring:</w:t>
      </w:r>
    </w:p>
    <w:p w14:paraId="633BC74E" w14:textId="77777777" w:rsidR="004B7B19" w:rsidRPr="00221F5B" w:rsidRDefault="004B7B19" w:rsidP="004B7B19">
      <w:r w:rsidRPr="00221F5B">
        <w:t xml:space="preserve">    </w:t>
      </w:r>
      <w:proofErr w:type="spellStart"/>
      <w:r w:rsidRPr="00221F5B">
        <w:t>enablePodMonitor</w:t>
      </w:r>
      <w:proofErr w:type="spellEnd"/>
      <w:r w:rsidRPr="00221F5B">
        <w:t>: false</w:t>
      </w:r>
    </w:p>
    <w:p w14:paraId="0759E91C" w14:textId="77777777" w:rsidR="004B7B19" w:rsidRPr="00221F5B" w:rsidRDefault="004B7B19" w:rsidP="004B7B19"/>
    <w:p w14:paraId="1F508E9F" w14:textId="77777777" w:rsidR="004B7B19" w:rsidRPr="00221F5B" w:rsidRDefault="004B7B19" w:rsidP="004B7B19">
      <w:r w:rsidRPr="00221F5B">
        <w:t xml:space="preserve">  affinity:</w:t>
      </w:r>
    </w:p>
    <w:p w14:paraId="707C2D1F" w14:textId="77777777" w:rsidR="004B7B19" w:rsidRPr="00221F5B" w:rsidRDefault="004B7B19" w:rsidP="004B7B19">
      <w:r w:rsidRPr="00221F5B">
        <w:t xml:space="preserve">    </w:t>
      </w:r>
      <w:proofErr w:type="spellStart"/>
      <w:r w:rsidRPr="00221F5B">
        <w:t>enablePodAntiAffinity</w:t>
      </w:r>
      <w:proofErr w:type="spellEnd"/>
      <w:r w:rsidRPr="00221F5B">
        <w:t xml:space="preserve">: </w:t>
      </w:r>
      <w:r w:rsidRPr="00A362D7">
        <w:t>true</w:t>
      </w:r>
    </w:p>
    <w:p w14:paraId="66DBE36A" w14:textId="77777777" w:rsidR="004B7B19" w:rsidRPr="00221F5B" w:rsidRDefault="004B7B19" w:rsidP="004B7B19">
      <w:r w:rsidRPr="00221F5B">
        <w:t xml:space="preserve">  </w:t>
      </w:r>
      <w:proofErr w:type="spellStart"/>
      <w:r w:rsidRPr="00221F5B">
        <w:t>topologySpreadConstraints</w:t>
      </w:r>
      <w:proofErr w:type="spellEnd"/>
      <w:r w:rsidRPr="00221F5B">
        <w:t>:</w:t>
      </w:r>
    </w:p>
    <w:p w14:paraId="1CB03BBE" w14:textId="77777777" w:rsidR="004B7B19" w:rsidRPr="00221F5B" w:rsidRDefault="004B7B19" w:rsidP="004B7B19">
      <w:r w:rsidRPr="00221F5B">
        <w:t xml:space="preserve">    - </w:t>
      </w:r>
      <w:proofErr w:type="spellStart"/>
      <w:r w:rsidRPr="00221F5B">
        <w:t>maxSkew</w:t>
      </w:r>
      <w:proofErr w:type="spellEnd"/>
      <w:r w:rsidRPr="00221F5B">
        <w:t>: 1</w:t>
      </w:r>
    </w:p>
    <w:p w14:paraId="2FF0A085" w14:textId="77777777" w:rsidR="004B7B19" w:rsidRPr="00221F5B" w:rsidRDefault="004B7B19" w:rsidP="004B7B19">
      <w:r w:rsidRPr="00221F5B">
        <w:t xml:space="preserve">      </w:t>
      </w:r>
      <w:proofErr w:type="spellStart"/>
      <w:r w:rsidRPr="00221F5B">
        <w:t>topologyKey</w:t>
      </w:r>
      <w:proofErr w:type="spellEnd"/>
      <w:r w:rsidRPr="00221F5B">
        <w:t>: kubernetes.io/hostname</w:t>
      </w:r>
    </w:p>
    <w:p w14:paraId="3D4AE682" w14:textId="77777777" w:rsidR="004B7B19" w:rsidRPr="00221F5B" w:rsidRDefault="004B7B19" w:rsidP="004B7B19">
      <w:r w:rsidRPr="00221F5B">
        <w:t xml:space="preserve">      </w:t>
      </w:r>
      <w:proofErr w:type="spellStart"/>
      <w:r w:rsidRPr="00221F5B">
        <w:t>whenUnsatisfiable</w:t>
      </w:r>
      <w:proofErr w:type="spellEnd"/>
      <w:r w:rsidRPr="00221F5B">
        <w:t xml:space="preserve">: </w:t>
      </w:r>
      <w:proofErr w:type="spellStart"/>
      <w:r w:rsidRPr="00A362D7">
        <w:t>ScheduleAnyway</w:t>
      </w:r>
      <w:proofErr w:type="spellEnd"/>
    </w:p>
    <w:p w14:paraId="7D79DB0B" w14:textId="77777777" w:rsidR="004B7B19" w:rsidRPr="008828A6" w:rsidRDefault="004B7B19" w:rsidP="004B7B19">
      <w:pPr>
        <w:rPr>
          <w:lang w:val="es-ES"/>
        </w:rPr>
      </w:pPr>
      <w:r w:rsidRPr="00221F5B">
        <w:t xml:space="preserve">      </w:t>
      </w:r>
      <w:proofErr w:type="spellStart"/>
      <w:r w:rsidRPr="008828A6">
        <w:rPr>
          <w:lang w:val="es-ES"/>
        </w:rPr>
        <w:t>labelSelector</w:t>
      </w:r>
      <w:proofErr w:type="spellEnd"/>
      <w:r w:rsidRPr="008828A6">
        <w:rPr>
          <w:lang w:val="es-ES"/>
        </w:rPr>
        <w:t>:</w:t>
      </w:r>
    </w:p>
    <w:p w14:paraId="46D542AF" w14:textId="77777777" w:rsidR="004B7B19" w:rsidRPr="008828A6" w:rsidRDefault="004B7B19" w:rsidP="004B7B19">
      <w:pPr>
        <w:rPr>
          <w:lang w:val="es-ES"/>
        </w:rPr>
      </w:pPr>
      <w:r w:rsidRPr="008828A6">
        <w:rPr>
          <w:lang w:val="es-ES"/>
        </w:rPr>
        <w:t xml:space="preserve">        </w:t>
      </w:r>
      <w:proofErr w:type="spellStart"/>
      <w:r w:rsidRPr="008828A6">
        <w:rPr>
          <w:lang w:val="es-ES"/>
        </w:rPr>
        <w:t>matchLabels</w:t>
      </w:r>
      <w:proofErr w:type="spellEnd"/>
      <w:r w:rsidRPr="008828A6">
        <w:rPr>
          <w:lang w:val="es-ES"/>
        </w:rPr>
        <w:t>:</w:t>
      </w:r>
    </w:p>
    <w:p w14:paraId="7E6C1FFE" w14:textId="77777777" w:rsidR="004B7B19" w:rsidRPr="008828A6" w:rsidRDefault="004B7B19" w:rsidP="004B7B19">
      <w:pPr>
        <w:rPr>
          <w:lang w:val="es-ES"/>
        </w:rPr>
      </w:pPr>
      <w:r w:rsidRPr="008828A6">
        <w:rPr>
          <w:lang w:val="es-ES"/>
        </w:rPr>
        <w:t xml:space="preserve">          cnpg.io/</w:t>
      </w:r>
      <w:proofErr w:type="spellStart"/>
      <w:r w:rsidRPr="008828A6">
        <w:rPr>
          <w:lang w:val="es-ES"/>
        </w:rPr>
        <w:t>cluster</w:t>
      </w:r>
      <w:proofErr w:type="spellEnd"/>
      <w:r w:rsidRPr="008828A6">
        <w:rPr>
          <w:lang w:val="es-ES"/>
        </w:rPr>
        <w:t xml:space="preserve">: </w:t>
      </w:r>
      <w:proofErr w:type="spellStart"/>
      <w:r w:rsidRPr="008828A6">
        <w:rPr>
          <w:lang w:val="es-ES"/>
        </w:rPr>
        <w:t>postgres-db</w:t>
      </w:r>
      <w:proofErr w:type="spellEnd"/>
    </w:p>
    <w:p w14:paraId="057D1BEE" w14:textId="73165901" w:rsidR="0052217A" w:rsidRPr="008828A6" w:rsidRDefault="00000000">
      <w:pPr>
        <w:rPr>
          <w:lang w:val="es-ES"/>
        </w:rPr>
      </w:pPr>
      <w:r w:rsidRPr="008828A6">
        <w:rPr>
          <w:lang w:val="es-ES"/>
        </w:rPr>
        <w:br/>
      </w:r>
    </w:p>
    <w:p w14:paraId="78370DB9" w14:textId="2704AD75" w:rsidR="00590F91" w:rsidRPr="008828A6" w:rsidRDefault="0052217A">
      <w:pPr>
        <w:rPr>
          <w:lang w:val="es-ES"/>
        </w:rPr>
      </w:pPr>
      <w:r w:rsidRPr="008828A6">
        <w:rPr>
          <w:lang w:val="es-ES"/>
        </w:rPr>
        <w:br w:type="page"/>
      </w:r>
    </w:p>
    <w:p w14:paraId="2BA5363B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lastRenderedPageBreak/>
        <w:t>Gestión de credenciales</w:t>
      </w:r>
    </w:p>
    <w:p w14:paraId="7C1E34D2" w14:textId="77777777" w:rsidR="00590F91" w:rsidRDefault="00000000">
      <w:r w:rsidRPr="008C25B4">
        <w:rPr>
          <w:lang w:val="es-ES"/>
        </w:rPr>
        <w:t xml:space="preserve">Las credenciales de PostgreSQL se almacenaron mediante un recurso </w:t>
      </w:r>
      <w:proofErr w:type="spellStart"/>
      <w:r w:rsidRPr="008C25B4">
        <w:rPr>
          <w:lang w:val="es-ES"/>
        </w:rPr>
        <w:t>Secret</w:t>
      </w:r>
      <w:proofErr w:type="spellEnd"/>
      <w:r w:rsidRPr="008C25B4">
        <w:rPr>
          <w:lang w:val="es-ES"/>
        </w:rPr>
        <w:t xml:space="preserve"> de </w:t>
      </w:r>
      <w:proofErr w:type="spellStart"/>
      <w:r w:rsidRPr="008C25B4">
        <w:rPr>
          <w:lang w:val="es-ES"/>
        </w:rPr>
        <w:t>Kubernetes</w:t>
      </w:r>
      <w:proofErr w:type="spellEnd"/>
      <w:r w:rsidRPr="008C25B4">
        <w:rPr>
          <w:lang w:val="es-ES"/>
        </w:rPr>
        <w:t>.</w:t>
      </w:r>
      <w:r w:rsidRPr="008C25B4">
        <w:rPr>
          <w:lang w:val="es-ES"/>
        </w:rPr>
        <w:br/>
      </w:r>
      <w:r w:rsidRPr="008C25B4">
        <w:rPr>
          <w:lang w:val="es-ES"/>
        </w:rPr>
        <w:br/>
        <w:t>Por motivos de seguridad, las credenciales reales utilizadas en el entorno de producción no se incluyen en el repositorio público.</w:t>
      </w:r>
      <w:r w:rsidRPr="008C25B4">
        <w:rPr>
          <w:lang w:val="es-ES"/>
        </w:rPr>
        <w:br/>
      </w:r>
      <w:r w:rsidRPr="008C25B4">
        <w:rPr>
          <w:lang w:val="es-ES"/>
        </w:rPr>
        <w:br/>
      </w:r>
      <w:proofErr w:type="spellStart"/>
      <w:r>
        <w:t>apiVersion</w:t>
      </w:r>
      <w:proofErr w:type="spellEnd"/>
      <w:r>
        <w:t>: v1</w:t>
      </w:r>
      <w:r>
        <w:br/>
        <w:t>kind: Secret</w:t>
      </w:r>
      <w:r>
        <w:br/>
      </w:r>
      <w:r>
        <w:br/>
        <w:t>metadata:</w:t>
      </w:r>
      <w:r>
        <w:br/>
        <w:t xml:space="preserve">  name: </w:t>
      </w:r>
      <w:proofErr w:type="spellStart"/>
      <w:r>
        <w:t>postgres</w:t>
      </w:r>
      <w:proofErr w:type="spellEnd"/>
      <w:r>
        <w:t>-secret</w:t>
      </w:r>
      <w:r>
        <w:br/>
        <w:t xml:space="preserve">  namespace: database</w:t>
      </w:r>
      <w:r>
        <w:br/>
      </w:r>
      <w:r>
        <w:br/>
        <w:t>type: kubernetes.io/basic-auth</w:t>
      </w:r>
      <w:r>
        <w:br/>
      </w:r>
      <w:r>
        <w:br/>
      </w:r>
      <w:proofErr w:type="spellStart"/>
      <w:r>
        <w:t>stringData</w:t>
      </w:r>
      <w:proofErr w:type="spellEnd"/>
      <w:r>
        <w:t>:</w:t>
      </w:r>
      <w:r>
        <w:br/>
        <w:t xml:space="preserve">  username: ${POSTGRES_USER}</w:t>
      </w:r>
      <w:r>
        <w:br/>
        <w:t xml:space="preserve">  password: ${POSTGRES_PASSWORD}</w:t>
      </w:r>
      <w:r>
        <w:br/>
      </w:r>
    </w:p>
    <w:p w14:paraId="2DDD4FC1" w14:textId="77777777" w:rsidR="00590F91" w:rsidRPr="008C25B4" w:rsidRDefault="00000000">
      <w:pPr>
        <w:pStyle w:val="Ttulo2"/>
        <w:rPr>
          <w:lang w:val="es-ES"/>
        </w:rPr>
      </w:pPr>
      <w:r w:rsidRPr="008C25B4">
        <w:rPr>
          <w:lang w:val="es-ES"/>
        </w:rPr>
        <w:t>Consideraciones de seguridad</w:t>
      </w:r>
    </w:p>
    <w:p w14:paraId="1E497582" w14:textId="77777777" w:rsidR="00590F91" w:rsidRPr="008C25B4" w:rsidRDefault="00000000">
      <w:pPr>
        <w:rPr>
          <w:lang w:val="es-ES"/>
        </w:rPr>
      </w:pPr>
      <w:r w:rsidRPr="008C25B4">
        <w:rPr>
          <w:lang w:val="es-ES"/>
        </w:rPr>
        <w:t>Por motivos de seguridad, las direcciones IP, credenciales y datos sensibles mostrados en esta documentación han sido anonimizados en la versión pública del proyecto.</w:t>
      </w:r>
      <w:r w:rsidRPr="008C25B4">
        <w:rPr>
          <w:lang w:val="es-ES"/>
        </w:rPr>
        <w:br/>
      </w:r>
      <w:r w:rsidRPr="008C25B4">
        <w:rPr>
          <w:lang w:val="es-ES"/>
        </w:rPr>
        <w:br/>
        <w:t xml:space="preserve">La gestión real de secretos se realiza mediante recursos </w:t>
      </w:r>
      <w:proofErr w:type="spellStart"/>
      <w:r w:rsidRPr="008C25B4">
        <w:rPr>
          <w:lang w:val="es-ES"/>
        </w:rPr>
        <w:t>Secret</w:t>
      </w:r>
      <w:proofErr w:type="spellEnd"/>
      <w:r w:rsidRPr="008C25B4">
        <w:rPr>
          <w:lang w:val="es-ES"/>
        </w:rPr>
        <w:t xml:space="preserve"> de </w:t>
      </w:r>
      <w:proofErr w:type="spellStart"/>
      <w:r w:rsidRPr="008C25B4">
        <w:rPr>
          <w:lang w:val="es-ES"/>
        </w:rPr>
        <w:t>Kubernetes</w:t>
      </w:r>
      <w:proofErr w:type="spellEnd"/>
      <w:r w:rsidRPr="008C25B4">
        <w:rPr>
          <w:lang w:val="es-ES"/>
        </w:rPr>
        <w:t xml:space="preserve"> y variables de entorno externas al repositorio.</w:t>
      </w:r>
      <w:r w:rsidRPr="008C25B4">
        <w:rPr>
          <w:lang w:val="es-ES"/>
        </w:rPr>
        <w:br/>
      </w:r>
    </w:p>
    <w:sectPr w:rsidR="00590F91" w:rsidRPr="008C25B4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DF436" w14:textId="77777777" w:rsidR="00D92D17" w:rsidRDefault="00D92D17" w:rsidP="00B03825">
      <w:pPr>
        <w:spacing w:after="0" w:line="240" w:lineRule="auto"/>
      </w:pPr>
      <w:r>
        <w:separator/>
      </w:r>
    </w:p>
  </w:endnote>
  <w:endnote w:type="continuationSeparator" w:id="0">
    <w:p w14:paraId="2B27B855" w14:textId="77777777" w:rsidR="00D92D17" w:rsidRDefault="00D92D17" w:rsidP="00B03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A0F4F" w14:textId="77777777" w:rsidR="003676AC" w:rsidRDefault="003676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5415266"/>
      <w:docPartObj>
        <w:docPartGallery w:val="Page Numbers (Bottom of Page)"/>
        <w:docPartUnique/>
      </w:docPartObj>
    </w:sdtPr>
    <w:sdtContent>
      <w:p w14:paraId="74D61C2C" w14:textId="09D3E258" w:rsidR="00E55265" w:rsidRDefault="00E5526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4CF505" w14:textId="088846F7" w:rsidR="00B03825" w:rsidRDefault="00E55265" w:rsidP="00E55265">
    <w:pPr>
      <w:pStyle w:val="Piedepgina"/>
      <w:widowControl w:val="0"/>
    </w:pPr>
    <w:r>
      <w:t xml:space="preserve">I.E.S. Rosa </w:t>
    </w:r>
    <w:proofErr w:type="spellStart"/>
    <w:r>
      <w:t>Chacel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0CB08" w14:textId="77777777" w:rsidR="003676AC" w:rsidRDefault="003676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56AF1" w14:textId="77777777" w:rsidR="00D92D17" w:rsidRDefault="00D92D17" w:rsidP="00B03825">
      <w:pPr>
        <w:spacing w:after="0" w:line="240" w:lineRule="auto"/>
      </w:pPr>
      <w:r>
        <w:separator/>
      </w:r>
    </w:p>
  </w:footnote>
  <w:footnote w:type="continuationSeparator" w:id="0">
    <w:p w14:paraId="5E45EE65" w14:textId="77777777" w:rsidR="00D92D17" w:rsidRDefault="00D92D17" w:rsidP="00B03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34D10" w14:textId="77777777" w:rsidR="003676AC" w:rsidRDefault="003676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811A4" w14:textId="77777777" w:rsidR="00E22256" w:rsidRDefault="003676AC" w:rsidP="00B03825">
    <w:pPr>
      <w:pStyle w:val="Standard"/>
      <w:widowControl w:val="0"/>
      <w:tabs>
        <w:tab w:val="right" w:pos="9000"/>
      </w:tabs>
      <w:ind w:right="-132"/>
    </w:pPr>
    <w:r>
      <w:t xml:space="preserve">Daniel Encinas Martín </w:t>
    </w:r>
  </w:p>
  <w:p w14:paraId="079CC32B" w14:textId="6F460203" w:rsidR="00B03825" w:rsidRDefault="00B03825" w:rsidP="00B03825">
    <w:pPr>
      <w:pStyle w:val="Standard"/>
      <w:widowControl w:val="0"/>
      <w:tabs>
        <w:tab w:val="right" w:pos="9000"/>
      </w:tabs>
      <w:ind w:right="-132"/>
    </w:pPr>
    <w:r>
      <w:t xml:space="preserve">Plataforma escalable de gestión sanitaria en </w:t>
    </w:r>
    <w:proofErr w:type="spellStart"/>
    <w:r>
      <w:t>Kubernetes</w:t>
    </w:r>
    <w:proofErr w:type="spellEnd"/>
    <w:r>
      <w:tab/>
    </w:r>
    <w:r>
      <w:tab/>
    </w:r>
    <w:r>
      <w:rPr>
        <w:color w:val="FF0000"/>
      </w:rPr>
      <w:t>ASIR</w:t>
    </w:r>
  </w:p>
  <w:p w14:paraId="2DD84C43" w14:textId="77777777" w:rsidR="00B03825" w:rsidRPr="00B03825" w:rsidRDefault="00B03825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C6CA9" w14:textId="77777777" w:rsidR="003676AC" w:rsidRDefault="003676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37B38"/>
    <w:multiLevelType w:val="multilevel"/>
    <w:tmpl w:val="E89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C7812"/>
    <w:multiLevelType w:val="hybridMultilevel"/>
    <w:tmpl w:val="180E55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214449">
    <w:abstractNumId w:val="8"/>
  </w:num>
  <w:num w:numId="2" w16cid:durableId="543374601">
    <w:abstractNumId w:val="6"/>
  </w:num>
  <w:num w:numId="3" w16cid:durableId="1966230188">
    <w:abstractNumId w:val="5"/>
  </w:num>
  <w:num w:numId="4" w16cid:durableId="193658962">
    <w:abstractNumId w:val="4"/>
  </w:num>
  <w:num w:numId="5" w16cid:durableId="1862472176">
    <w:abstractNumId w:val="7"/>
  </w:num>
  <w:num w:numId="6" w16cid:durableId="879443419">
    <w:abstractNumId w:val="3"/>
  </w:num>
  <w:num w:numId="7" w16cid:durableId="1493178730">
    <w:abstractNumId w:val="2"/>
  </w:num>
  <w:num w:numId="8" w16cid:durableId="2142188191">
    <w:abstractNumId w:val="1"/>
  </w:num>
  <w:num w:numId="9" w16cid:durableId="416902753">
    <w:abstractNumId w:val="0"/>
  </w:num>
  <w:num w:numId="10" w16cid:durableId="1357927179">
    <w:abstractNumId w:val="9"/>
  </w:num>
  <w:num w:numId="11" w16cid:durableId="14917529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24"/>
    <w:rsid w:val="00010FC4"/>
    <w:rsid w:val="00032CA0"/>
    <w:rsid w:val="00032F11"/>
    <w:rsid w:val="00034616"/>
    <w:rsid w:val="00040C4A"/>
    <w:rsid w:val="0004113B"/>
    <w:rsid w:val="00047B5A"/>
    <w:rsid w:val="0006063C"/>
    <w:rsid w:val="00061A9F"/>
    <w:rsid w:val="00067B5F"/>
    <w:rsid w:val="000A028E"/>
    <w:rsid w:val="000B03BC"/>
    <w:rsid w:val="000B4834"/>
    <w:rsid w:val="000C1510"/>
    <w:rsid w:val="000C5DE6"/>
    <w:rsid w:val="000C69BB"/>
    <w:rsid w:val="000E76E7"/>
    <w:rsid w:val="000F7BED"/>
    <w:rsid w:val="00145336"/>
    <w:rsid w:val="0015074B"/>
    <w:rsid w:val="001635E4"/>
    <w:rsid w:val="00167DD0"/>
    <w:rsid w:val="001779EC"/>
    <w:rsid w:val="001834FF"/>
    <w:rsid w:val="001964E8"/>
    <w:rsid w:val="001A3CAF"/>
    <w:rsid w:val="001A6692"/>
    <w:rsid w:val="001C1F58"/>
    <w:rsid w:val="001C3460"/>
    <w:rsid w:val="001E50DD"/>
    <w:rsid w:val="001F7EB4"/>
    <w:rsid w:val="002013F5"/>
    <w:rsid w:val="00201C5F"/>
    <w:rsid w:val="00205E8D"/>
    <w:rsid w:val="0021088A"/>
    <w:rsid w:val="00250743"/>
    <w:rsid w:val="002507B6"/>
    <w:rsid w:val="00267582"/>
    <w:rsid w:val="00277C0E"/>
    <w:rsid w:val="0029639D"/>
    <w:rsid w:val="002A6244"/>
    <w:rsid w:val="002D767A"/>
    <w:rsid w:val="002F6181"/>
    <w:rsid w:val="002F7AA0"/>
    <w:rsid w:val="00310071"/>
    <w:rsid w:val="00315211"/>
    <w:rsid w:val="00323403"/>
    <w:rsid w:val="00326F90"/>
    <w:rsid w:val="00334A85"/>
    <w:rsid w:val="003676AC"/>
    <w:rsid w:val="00383EC2"/>
    <w:rsid w:val="00392E46"/>
    <w:rsid w:val="003A4B25"/>
    <w:rsid w:val="003B40E8"/>
    <w:rsid w:val="003C4511"/>
    <w:rsid w:val="003C7B06"/>
    <w:rsid w:val="003D1347"/>
    <w:rsid w:val="003D20F4"/>
    <w:rsid w:val="003F15BA"/>
    <w:rsid w:val="003F60CA"/>
    <w:rsid w:val="003F7EC1"/>
    <w:rsid w:val="00403EF6"/>
    <w:rsid w:val="00404012"/>
    <w:rsid w:val="00404998"/>
    <w:rsid w:val="0041719A"/>
    <w:rsid w:val="00427C8C"/>
    <w:rsid w:val="00444895"/>
    <w:rsid w:val="00474E9F"/>
    <w:rsid w:val="004754A4"/>
    <w:rsid w:val="00483286"/>
    <w:rsid w:val="004B0DC9"/>
    <w:rsid w:val="004B142C"/>
    <w:rsid w:val="004B37FC"/>
    <w:rsid w:val="004B7B19"/>
    <w:rsid w:val="004F1191"/>
    <w:rsid w:val="00501707"/>
    <w:rsid w:val="00504E3F"/>
    <w:rsid w:val="0051051C"/>
    <w:rsid w:val="005123CA"/>
    <w:rsid w:val="0052217A"/>
    <w:rsid w:val="005234E7"/>
    <w:rsid w:val="005331DC"/>
    <w:rsid w:val="00543CB5"/>
    <w:rsid w:val="005461B6"/>
    <w:rsid w:val="0054788E"/>
    <w:rsid w:val="00547B0E"/>
    <w:rsid w:val="00553D74"/>
    <w:rsid w:val="0055665D"/>
    <w:rsid w:val="00556AA6"/>
    <w:rsid w:val="0056231D"/>
    <w:rsid w:val="0056728D"/>
    <w:rsid w:val="00570835"/>
    <w:rsid w:val="00587108"/>
    <w:rsid w:val="00590F91"/>
    <w:rsid w:val="005960E1"/>
    <w:rsid w:val="005962E0"/>
    <w:rsid w:val="005B71D6"/>
    <w:rsid w:val="005E35D8"/>
    <w:rsid w:val="0060211A"/>
    <w:rsid w:val="00610BD4"/>
    <w:rsid w:val="00617702"/>
    <w:rsid w:val="006237E5"/>
    <w:rsid w:val="00637272"/>
    <w:rsid w:val="006403D4"/>
    <w:rsid w:val="006409A4"/>
    <w:rsid w:val="006726E5"/>
    <w:rsid w:val="0068044F"/>
    <w:rsid w:val="006941F0"/>
    <w:rsid w:val="00695F28"/>
    <w:rsid w:val="006A4DC0"/>
    <w:rsid w:val="006B2D57"/>
    <w:rsid w:val="006B773D"/>
    <w:rsid w:val="006C3642"/>
    <w:rsid w:val="006C3DAD"/>
    <w:rsid w:val="006E2E09"/>
    <w:rsid w:val="006E4113"/>
    <w:rsid w:val="006F4857"/>
    <w:rsid w:val="00706F15"/>
    <w:rsid w:val="00731360"/>
    <w:rsid w:val="0073145A"/>
    <w:rsid w:val="007701AF"/>
    <w:rsid w:val="0078239E"/>
    <w:rsid w:val="007A3493"/>
    <w:rsid w:val="007C62DD"/>
    <w:rsid w:val="007D0175"/>
    <w:rsid w:val="007D3483"/>
    <w:rsid w:val="007D4E66"/>
    <w:rsid w:val="007F12FA"/>
    <w:rsid w:val="007F3462"/>
    <w:rsid w:val="007F3A9A"/>
    <w:rsid w:val="007F70B4"/>
    <w:rsid w:val="00801640"/>
    <w:rsid w:val="00813D26"/>
    <w:rsid w:val="00830CC5"/>
    <w:rsid w:val="00846D15"/>
    <w:rsid w:val="00874A87"/>
    <w:rsid w:val="008828A6"/>
    <w:rsid w:val="0089303B"/>
    <w:rsid w:val="008A7046"/>
    <w:rsid w:val="008A788D"/>
    <w:rsid w:val="008B18F2"/>
    <w:rsid w:val="008C25B4"/>
    <w:rsid w:val="008E4C3D"/>
    <w:rsid w:val="008E5B02"/>
    <w:rsid w:val="00922542"/>
    <w:rsid w:val="00925A0C"/>
    <w:rsid w:val="00926B5F"/>
    <w:rsid w:val="00927909"/>
    <w:rsid w:val="00935638"/>
    <w:rsid w:val="0094180D"/>
    <w:rsid w:val="00946FE8"/>
    <w:rsid w:val="009503AA"/>
    <w:rsid w:val="00950F8F"/>
    <w:rsid w:val="0095100D"/>
    <w:rsid w:val="0096016A"/>
    <w:rsid w:val="00960A91"/>
    <w:rsid w:val="00976908"/>
    <w:rsid w:val="009815DD"/>
    <w:rsid w:val="0098343D"/>
    <w:rsid w:val="00986D03"/>
    <w:rsid w:val="0099071D"/>
    <w:rsid w:val="00994281"/>
    <w:rsid w:val="00996DDE"/>
    <w:rsid w:val="009B6709"/>
    <w:rsid w:val="009B7221"/>
    <w:rsid w:val="009E1CB7"/>
    <w:rsid w:val="00A00B08"/>
    <w:rsid w:val="00A01D37"/>
    <w:rsid w:val="00A0584B"/>
    <w:rsid w:val="00A07680"/>
    <w:rsid w:val="00A112DC"/>
    <w:rsid w:val="00A3140C"/>
    <w:rsid w:val="00A3316D"/>
    <w:rsid w:val="00A4192B"/>
    <w:rsid w:val="00A47CF0"/>
    <w:rsid w:val="00A54321"/>
    <w:rsid w:val="00A569F0"/>
    <w:rsid w:val="00A61FCE"/>
    <w:rsid w:val="00A76DEB"/>
    <w:rsid w:val="00A92387"/>
    <w:rsid w:val="00AA1D8D"/>
    <w:rsid w:val="00AA2689"/>
    <w:rsid w:val="00AB100C"/>
    <w:rsid w:val="00AB6321"/>
    <w:rsid w:val="00AB7CF6"/>
    <w:rsid w:val="00AC01DB"/>
    <w:rsid w:val="00AC54EC"/>
    <w:rsid w:val="00AE3022"/>
    <w:rsid w:val="00AE429F"/>
    <w:rsid w:val="00AE5986"/>
    <w:rsid w:val="00AE5B61"/>
    <w:rsid w:val="00AE62F8"/>
    <w:rsid w:val="00B03825"/>
    <w:rsid w:val="00B2138C"/>
    <w:rsid w:val="00B24059"/>
    <w:rsid w:val="00B46CC1"/>
    <w:rsid w:val="00B475FE"/>
    <w:rsid w:val="00B47730"/>
    <w:rsid w:val="00B62C23"/>
    <w:rsid w:val="00B6359F"/>
    <w:rsid w:val="00B64D4C"/>
    <w:rsid w:val="00B82F11"/>
    <w:rsid w:val="00B91344"/>
    <w:rsid w:val="00B9297A"/>
    <w:rsid w:val="00BA2931"/>
    <w:rsid w:val="00BB4C8C"/>
    <w:rsid w:val="00BD5885"/>
    <w:rsid w:val="00BD6CB6"/>
    <w:rsid w:val="00BD6F60"/>
    <w:rsid w:val="00BE22FB"/>
    <w:rsid w:val="00BE305B"/>
    <w:rsid w:val="00BE776A"/>
    <w:rsid w:val="00BF7562"/>
    <w:rsid w:val="00C044CD"/>
    <w:rsid w:val="00C121C6"/>
    <w:rsid w:val="00C215D9"/>
    <w:rsid w:val="00C35255"/>
    <w:rsid w:val="00C37B2A"/>
    <w:rsid w:val="00C40F7B"/>
    <w:rsid w:val="00C47213"/>
    <w:rsid w:val="00C52131"/>
    <w:rsid w:val="00C60C3B"/>
    <w:rsid w:val="00C626A7"/>
    <w:rsid w:val="00C82F7E"/>
    <w:rsid w:val="00C853FC"/>
    <w:rsid w:val="00C871EF"/>
    <w:rsid w:val="00CA0684"/>
    <w:rsid w:val="00CA37C1"/>
    <w:rsid w:val="00CB0664"/>
    <w:rsid w:val="00CC3CBB"/>
    <w:rsid w:val="00CC6537"/>
    <w:rsid w:val="00CD0549"/>
    <w:rsid w:val="00CD31EE"/>
    <w:rsid w:val="00CD42F1"/>
    <w:rsid w:val="00CE5FDD"/>
    <w:rsid w:val="00CF0D9C"/>
    <w:rsid w:val="00D04DF2"/>
    <w:rsid w:val="00D125FA"/>
    <w:rsid w:val="00D1358E"/>
    <w:rsid w:val="00D152BE"/>
    <w:rsid w:val="00D15C36"/>
    <w:rsid w:val="00D575D1"/>
    <w:rsid w:val="00D62198"/>
    <w:rsid w:val="00D87FD7"/>
    <w:rsid w:val="00D92D17"/>
    <w:rsid w:val="00DA756D"/>
    <w:rsid w:val="00DB283E"/>
    <w:rsid w:val="00DB6D97"/>
    <w:rsid w:val="00DB7351"/>
    <w:rsid w:val="00DC6741"/>
    <w:rsid w:val="00DD055D"/>
    <w:rsid w:val="00DD3875"/>
    <w:rsid w:val="00DF3189"/>
    <w:rsid w:val="00E22256"/>
    <w:rsid w:val="00E23637"/>
    <w:rsid w:val="00E2504F"/>
    <w:rsid w:val="00E370F4"/>
    <w:rsid w:val="00E40A4E"/>
    <w:rsid w:val="00E50D0B"/>
    <w:rsid w:val="00E55265"/>
    <w:rsid w:val="00E55803"/>
    <w:rsid w:val="00E631A3"/>
    <w:rsid w:val="00E65F70"/>
    <w:rsid w:val="00E71BC7"/>
    <w:rsid w:val="00E94754"/>
    <w:rsid w:val="00E94F70"/>
    <w:rsid w:val="00EA1C19"/>
    <w:rsid w:val="00EA1F13"/>
    <w:rsid w:val="00EA7F9C"/>
    <w:rsid w:val="00EB702F"/>
    <w:rsid w:val="00EC621D"/>
    <w:rsid w:val="00ED33A8"/>
    <w:rsid w:val="00ED4408"/>
    <w:rsid w:val="00EF5749"/>
    <w:rsid w:val="00F05627"/>
    <w:rsid w:val="00F11322"/>
    <w:rsid w:val="00F279DC"/>
    <w:rsid w:val="00F46C4D"/>
    <w:rsid w:val="00F54AD3"/>
    <w:rsid w:val="00F55A06"/>
    <w:rsid w:val="00F56D17"/>
    <w:rsid w:val="00F636C9"/>
    <w:rsid w:val="00F73206"/>
    <w:rsid w:val="00F82CBA"/>
    <w:rsid w:val="00FA065F"/>
    <w:rsid w:val="00FA2318"/>
    <w:rsid w:val="00FC570F"/>
    <w:rsid w:val="00FC693F"/>
    <w:rsid w:val="00FE1E55"/>
    <w:rsid w:val="00FE300A"/>
    <w:rsid w:val="00FF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0CF0A"/>
  <w14:defaultImageDpi w14:val="300"/>
  <w15:docId w15:val="{946305C7-ECEE-4737-8C67-862E3425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E66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74A8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4A87"/>
    <w:rPr>
      <w:color w:val="605E5C"/>
      <w:shd w:val="clear" w:color="auto" w:fill="E1DFDD"/>
    </w:rPr>
  </w:style>
  <w:style w:type="paragraph" w:customStyle="1" w:styleId="Standard">
    <w:name w:val="Standard"/>
    <w:rsid w:val="00B0382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1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06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5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4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9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8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0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0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7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6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2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73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7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6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aw.githubusercontent.com/kubernetes-sigs/nfs-subdir-external-provisioner/master/deploy/rbac.yaml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raw.githubusercontent.com/kubernetes/ingress-nginx/controller-v1.11.2/deploy/static/provider/cloud/deploy.ya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packages.buildkite.com/helm-linux/helm-debian/gpgkey%20\" TargetMode="External"/><Relationship Id="rId14" Type="http://schemas.openxmlformats.org/officeDocument/2006/relationships/hyperlink" Target="https://raw.githubusercontent.com/cloudnative-pg/cloudnative-pg/release-1.29/releases/cnpg-1.29.0.ya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29</Pages>
  <Words>2996</Words>
  <Characters>16482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Encinas Martín</cp:lastModifiedBy>
  <cp:revision>277</cp:revision>
  <dcterms:created xsi:type="dcterms:W3CDTF">2013-12-23T23:15:00Z</dcterms:created>
  <dcterms:modified xsi:type="dcterms:W3CDTF">2026-05-15T15:22:00Z</dcterms:modified>
  <cp:category/>
</cp:coreProperties>
</file>